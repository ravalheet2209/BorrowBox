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B5D97" w14:textId="0D61EA4E" w:rsidR="000C1437" w:rsidRPr="008B4366" w:rsidRDefault="00000000">
      <w:pPr>
        <w:pStyle w:val="Title"/>
        <w:rPr>
          <w:color w:val="auto"/>
        </w:rPr>
      </w:pPr>
      <w:r w:rsidRPr="008B4366">
        <w:rPr>
          <w:color w:val="auto"/>
        </w:rPr>
        <w:t xml:space="preserve">Data Dictionary: </w:t>
      </w:r>
      <w:r w:rsidR="00F705B4">
        <w:rPr>
          <w:color w:val="auto"/>
        </w:rPr>
        <w:t>Borrow-Box</w:t>
      </w:r>
    </w:p>
    <w:p w14:paraId="62D21F0E" w14:textId="77777777" w:rsidR="000C1437" w:rsidRPr="008B4366" w:rsidRDefault="00000000">
      <w:r w:rsidRPr="008B4366">
        <w:t>This document provides a comprehensive Data Dictionary for the system. It maps out each database entity (model), along with all its attributes, data types, constraints, and descriptions.</w:t>
      </w:r>
    </w:p>
    <w:p w14:paraId="31FE3494" w14:textId="77777777" w:rsidR="000C1437" w:rsidRPr="008B4366" w:rsidRDefault="00000000">
      <w:pPr>
        <w:pStyle w:val="Heading2"/>
        <w:rPr>
          <w:color w:val="auto"/>
        </w:rPr>
      </w:pPr>
      <w:r w:rsidRPr="008B4366">
        <w:rPr>
          <w:color w:val="auto"/>
        </w:rPr>
        <w:t>1. User (Django Built-In auth.User)</w:t>
      </w:r>
    </w:p>
    <w:p w14:paraId="0033D91A" w14:textId="77777777" w:rsidR="000C1437" w:rsidRPr="008B4366" w:rsidRDefault="00000000">
      <w:r w:rsidRPr="008B4366">
        <w:t>This represents the authentication table for users logging into the system, functioning as both renters and potential owners.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B4366" w:rsidRPr="008B4366" w14:paraId="10E904F7" w14:textId="77777777">
        <w:tc>
          <w:tcPr>
            <w:tcW w:w="1440" w:type="dxa"/>
            <w:shd w:val="clear" w:color="auto" w:fill="D9E1F2"/>
          </w:tcPr>
          <w:p w14:paraId="601C6AEC" w14:textId="77777777" w:rsidR="000C1437" w:rsidRPr="008B4366" w:rsidRDefault="00000000">
            <w:r w:rsidRPr="008B4366">
              <w:rPr>
                <w:b/>
              </w:rPr>
              <w:t>Field Name</w:t>
            </w:r>
          </w:p>
        </w:tc>
        <w:tc>
          <w:tcPr>
            <w:tcW w:w="1440" w:type="dxa"/>
            <w:shd w:val="clear" w:color="auto" w:fill="D9E1F2"/>
          </w:tcPr>
          <w:p w14:paraId="3D3ECD95" w14:textId="77777777" w:rsidR="000C1437" w:rsidRPr="008B4366" w:rsidRDefault="00000000">
            <w:r w:rsidRPr="008B4366">
              <w:rPr>
                <w:b/>
              </w:rPr>
              <w:t>Data Type</w:t>
            </w:r>
          </w:p>
        </w:tc>
        <w:tc>
          <w:tcPr>
            <w:tcW w:w="1440" w:type="dxa"/>
            <w:shd w:val="clear" w:color="auto" w:fill="D9E1F2"/>
          </w:tcPr>
          <w:p w14:paraId="2D6199EF" w14:textId="77777777" w:rsidR="000C1437" w:rsidRPr="008B4366" w:rsidRDefault="00000000">
            <w:r w:rsidRPr="008B4366">
              <w:rPr>
                <w:b/>
              </w:rPr>
              <w:t>Length</w:t>
            </w:r>
          </w:p>
        </w:tc>
        <w:tc>
          <w:tcPr>
            <w:tcW w:w="1440" w:type="dxa"/>
            <w:shd w:val="clear" w:color="auto" w:fill="D9E1F2"/>
          </w:tcPr>
          <w:p w14:paraId="145B2045" w14:textId="77777777" w:rsidR="000C1437" w:rsidRPr="008B4366" w:rsidRDefault="00000000">
            <w:r w:rsidRPr="008B4366">
              <w:rPr>
                <w:b/>
              </w:rPr>
              <w:t>Constraints / Keys</w:t>
            </w:r>
          </w:p>
        </w:tc>
        <w:tc>
          <w:tcPr>
            <w:tcW w:w="1440" w:type="dxa"/>
            <w:shd w:val="clear" w:color="auto" w:fill="D9E1F2"/>
          </w:tcPr>
          <w:p w14:paraId="06F1C49F" w14:textId="77777777" w:rsidR="000C1437" w:rsidRPr="008B4366" w:rsidRDefault="00000000">
            <w:r w:rsidRPr="008B4366">
              <w:rPr>
                <w:b/>
              </w:rPr>
              <w:t>Default</w:t>
            </w:r>
          </w:p>
        </w:tc>
        <w:tc>
          <w:tcPr>
            <w:tcW w:w="1440" w:type="dxa"/>
            <w:shd w:val="clear" w:color="auto" w:fill="D9E1F2"/>
          </w:tcPr>
          <w:p w14:paraId="0410BB2B" w14:textId="77777777" w:rsidR="000C1437" w:rsidRPr="008B4366" w:rsidRDefault="00000000">
            <w:r w:rsidRPr="008B4366">
              <w:rPr>
                <w:b/>
              </w:rPr>
              <w:t>Description</w:t>
            </w:r>
          </w:p>
        </w:tc>
      </w:tr>
      <w:tr w:rsidR="008B4366" w:rsidRPr="008B4366" w14:paraId="7D6417FD" w14:textId="77777777">
        <w:tc>
          <w:tcPr>
            <w:tcW w:w="1440" w:type="dxa"/>
          </w:tcPr>
          <w:p w14:paraId="56702EE0" w14:textId="77777777" w:rsidR="000C1437" w:rsidRPr="008B4366" w:rsidRDefault="00000000">
            <w:r w:rsidRPr="008B4366">
              <w:t>id</w:t>
            </w:r>
          </w:p>
        </w:tc>
        <w:tc>
          <w:tcPr>
            <w:tcW w:w="1440" w:type="dxa"/>
          </w:tcPr>
          <w:p w14:paraId="28C33B97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64D1DF21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269D592" w14:textId="77777777" w:rsidR="000C1437" w:rsidRPr="008B4366" w:rsidRDefault="00000000">
            <w:r w:rsidRPr="008B4366">
              <w:t>Primary Key, Auto-increment</w:t>
            </w:r>
          </w:p>
        </w:tc>
        <w:tc>
          <w:tcPr>
            <w:tcW w:w="1440" w:type="dxa"/>
          </w:tcPr>
          <w:p w14:paraId="1133210D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7187AF7C" w14:textId="77777777" w:rsidR="000C1437" w:rsidRPr="008B4366" w:rsidRDefault="00000000">
            <w:r w:rsidRPr="008B4366">
              <w:t>Unique identifier for the user.</w:t>
            </w:r>
          </w:p>
        </w:tc>
      </w:tr>
      <w:tr w:rsidR="008B4366" w:rsidRPr="008B4366" w14:paraId="09D96990" w14:textId="77777777">
        <w:tc>
          <w:tcPr>
            <w:tcW w:w="1440" w:type="dxa"/>
          </w:tcPr>
          <w:p w14:paraId="03F92D24" w14:textId="77777777" w:rsidR="000C1437" w:rsidRPr="008B4366" w:rsidRDefault="00000000">
            <w:r w:rsidRPr="008B4366">
              <w:t>username</w:t>
            </w:r>
          </w:p>
        </w:tc>
        <w:tc>
          <w:tcPr>
            <w:tcW w:w="1440" w:type="dxa"/>
          </w:tcPr>
          <w:p w14:paraId="094564AB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4633BC80" w14:textId="77777777" w:rsidR="000C1437" w:rsidRPr="008B4366" w:rsidRDefault="00000000">
            <w:r w:rsidRPr="008B4366">
              <w:t>150</w:t>
            </w:r>
          </w:p>
        </w:tc>
        <w:tc>
          <w:tcPr>
            <w:tcW w:w="1440" w:type="dxa"/>
          </w:tcPr>
          <w:p w14:paraId="49D3662C" w14:textId="77777777" w:rsidR="000C1437" w:rsidRPr="008B4366" w:rsidRDefault="00000000">
            <w:r w:rsidRPr="008B4366">
              <w:t>Unique, Not Null</w:t>
            </w:r>
          </w:p>
        </w:tc>
        <w:tc>
          <w:tcPr>
            <w:tcW w:w="1440" w:type="dxa"/>
          </w:tcPr>
          <w:p w14:paraId="4E03807F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77657228" w14:textId="77777777" w:rsidR="000C1437" w:rsidRPr="008B4366" w:rsidRDefault="00000000">
            <w:r w:rsidRPr="008B4366">
              <w:t>Username used for login.</w:t>
            </w:r>
          </w:p>
        </w:tc>
      </w:tr>
      <w:tr w:rsidR="008B4366" w:rsidRPr="008B4366" w14:paraId="772F6607" w14:textId="77777777">
        <w:tc>
          <w:tcPr>
            <w:tcW w:w="1440" w:type="dxa"/>
          </w:tcPr>
          <w:p w14:paraId="74B364B1" w14:textId="77777777" w:rsidR="000C1437" w:rsidRPr="008B4366" w:rsidRDefault="00000000">
            <w:r w:rsidRPr="008B4366">
              <w:t>password</w:t>
            </w:r>
          </w:p>
        </w:tc>
        <w:tc>
          <w:tcPr>
            <w:tcW w:w="1440" w:type="dxa"/>
          </w:tcPr>
          <w:p w14:paraId="212AE106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05076D70" w14:textId="77777777" w:rsidR="000C1437" w:rsidRPr="008B4366" w:rsidRDefault="00000000">
            <w:r w:rsidRPr="008B4366">
              <w:t>128</w:t>
            </w:r>
          </w:p>
        </w:tc>
        <w:tc>
          <w:tcPr>
            <w:tcW w:w="1440" w:type="dxa"/>
          </w:tcPr>
          <w:p w14:paraId="08FE1564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16875D8B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21C6A85" w14:textId="77777777" w:rsidR="000C1437" w:rsidRPr="008B4366" w:rsidRDefault="00000000">
            <w:r w:rsidRPr="008B4366">
              <w:t>Hashed password for security.</w:t>
            </w:r>
          </w:p>
        </w:tc>
      </w:tr>
      <w:tr w:rsidR="008B4366" w:rsidRPr="008B4366" w14:paraId="5EE83F43" w14:textId="77777777">
        <w:tc>
          <w:tcPr>
            <w:tcW w:w="1440" w:type="dxa"/>
          </w:tcPr>
          <w:p w14:paraId="706A0217" w14:textId="77777777" w:rsidR="000C1437" w:rsidRPr="008B4366" w:rsidRDefault="00000000">
            <w:r w:rsidRPr="008B4366">
              <w:t>email</w:t>
            </w:r>
          </w:p>
        </w:tc>
        <w:tc>
          <w:tcPr>
            <w:tcW w:w="1440" w:type="dxa"/>
          </w:tcPr>
          <w:p w14:paraId="2DDF2DC2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65EB39A0" w14:textId="77777777" w:rsidR="000C1437" w:rsidRPr="008B4366" w:rsidRDefault="00000000">
            <w:r w:rsidRPr="008B4366">
              <w:t>254</w:t>
            </w:r>
          </w:p>
        </w:tc>
        <w:tc>
          <w:tcPr>
            <w:tcW w:w="1440" w:type="dxa"/>
          </w:tcPr>
          <w:p w14:paraId="0C0E9A47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27413F88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D2EFE8E" w14:textId="77777777" w:rsidR="000C1437" w:rsidRPr="008B4366" w:rsidRDefault="00000000">
            <w:r w:rsidRPr="008B4366">
              <w:t>Email address of the user.</w:t>
            </w:r>
          </w:p>
        </w:tc>
      </w:tr>
      <w:tr w:rsidR="008B4366" w:rsidRPr="008B4366" w14:paraId="5D993D90" w14:textId="77777777">
        <w:tc>
          <w:tcPr>
            <w:tcW w:w="1440" w:type="dxa"/>
          </w:tcPr>
          <w:p w14:paraId="0ECFD797" w14:textId="77777777" w:rsidR="000C1437" w:rsidRPr="008B4366" w:rsidRDefault="00000000">
            <w:r w:rsidRPr="008B4366">
              <w:t>first_name</w:t>
            </w:r>
          </w:p>
        </w:tc>
        <w:tc>
          <w:tcPr>
            <w:tcW w:w="1440" w:type="dxa"/>
          </w:tcPr>
          <w:p w14:paraId="568E850F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34937C0C" w14:textId="77777777" w:rsidR="000C1437" w:rsidRPr="008B4366" w:rsidRDefault="00000000">
            <w:r w:rsidRPr="008B4366">
              <w:t>150</w:t>
            </w:r>
          </w:p>
        </w:tc>
        <w:tc>
          <w:tcPr>
            <w:tcW w:w="1440" w:type="dxa"/>
          </w:tcPr>
          <w:p w14:paraId="190AABE8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4971AB10" w14:textId="77777777" w:rsidR="000C1437" w:rsidRPr="008B4366" w:rsidRDefault="00000000">
            <w:r w:rsidRPr="008B4366">
              <w:t>blank</w:t>
            </w:r>
          </w:p>
        </w:tc>
        <w:tc>
          <w:tcPr>
            <w:tcW w:w="1440" w:type="dxa"/>
          </w:tcPr>
          <w:p w14:paraId="28BC5F1A" w14:textId="77777777" w:rsidR="000C1437" w:rsidRPr="008B4366" w:rsidRDefault="00000000">
            <w:r w:rsidRPr="008B4366">
              <w:t>First name of the user.</w:t>
            </w:r>
          </w:p>
        </w:tc>
      </w:tr>
      <w:tr w:rsidR="008B4366" w:rsidRPr="008B4366" w14:paraId="2F9B963D" w14:textId="77777777">
        <w:tc>
          <w:tcPr>
            <w:tcW w:w="1440" w:type="dxa"/>
          </w:tcPr>
          <w:p w14:paraId="5ADBA456" w14:textId="77777777" w:rsidR="000C1437" w:rsidRPr="008B4366" w:rsidRDefault="00000000">
            <w:r w:rsidRPr="008B4366">
              <w:t>last_name</w:t>
            </w:r>
          </w:p>
        </w:tc>
        <w:tc>
          <w:tcPr>
            <w:tcW w:w="1440" w:type="dxa"/>
          </w:tcPr>
          <w:p w14:paraId="373C6E14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2457D241" w14:textId="77777777" w:rsidR="000C1437" w:rsidRPr="008B4366" w:rsidRDefault="00000000">
            <w:r w:rsidRPr="008B4366">
              <w:t>150</w:t>
            </w:r>
          </w:p>
        </w:tc>
        <w:tc>
          <w:tcPr>
            <w:tcW w:w="1440" w:type="dxa"/>
          </w:tcPr>
          <w:p w14:paraId="5829CB0C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565F777B" w14:textId="77777777" w:rsidR="000C1437" w:rsidRPr="008B4366" w:rsidRDefault="00000000">
            <w:r w:rsidRPr="008B4366">
              <w:t>blank</w:t>
            </w:r>
          </w:p>
        </w:tc>
        <w:tc>
          <w:tcPr>
            <w:tcW w:w="1440" w:type="dxa"/>
          </w:tcPr>
          <w:p w14:paraId="277787A5" w14:textId="77777777" w:rsidR="000C1437" w:rsidRPr="008B4366" w:rsidRDefault="00000000">
            <w:r w:rsidRPr="008B4366">
              <w:t>Last name of the user.</w:t>
            </w:r>
          </w:p>
        </w:tc>
      </w:tr>
      <w:tr w:rsidR="008B4366" w:rsidRPr="008B4366" w14:paraId="4D59C1F2" w14:textId="77777777">
        <w:tc>
          <w:tcPr>
            <w:tcW w:w="1440" w:type="dxa"/>
          </w:tcPr>
          <w:p w14:paraId="7EDF7F11" w14:textId="77777777" w:rsidR="000C1437" w:rsidRPr="008B4366" w:rsidRDefault="00000000">
            <w:r w:rsidRPr="008B4366">
              <w:t>is_superuser</w:t>
            </w:r>
          </w:p>
        </w:tc>
        <w:tc>
          <w:tcPr>
            <w:tcW w:w="1440" w:type="dxa"/>
          </w:tcPr>
          <w:p w14:paraId="5F1AB85E" w14:textId="77777777" w:rsidR="000C1437" w:rsidRPr="008B4366" w:rsidRDefault="00000000">
            <w:r w:rsidRPr="008B4366">
              <w:t>Boolean</w:t>
            </w:r>
          </w:p>
        </w:tc>
        <w:tc>
          <w:tcPr>
            <w:tcW w:w="1440" w:type="dxa"/>
          </w:tcPr>
          <w:p w14:paraId="1F1FDE78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4A65FC9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1DB572B8" w14:textId="77777777" w:rsidR="000C1437" w:rsidRPr="008B4366" w:rsidRDefault="00000000">
            <w:r w:rsidRPr="008B4366">
              <w:t>False</w:t>
            </w:r>
          </w:p>
        </w:tc>
        <w:tc>
          <w:tcPr>
            <w:tcW w:w="1440" w:type="dxa"/>
          </w:tcPr>
          <w:p w14:paraId="54FEC85F" w14:textId="77777777" w:rsidR="000C1437" w:rsidRPr="008B4366" w:rsidRDefault="00000000">
            <w:r w:rsidRPr="008B4366">
              <w:t>Flag denoting admin privileges.</w:t>
            </w:r>
          </w:p>
        </w:tc>
      </w:tr>
    </w:tbl>
    <w:p w14:paraId="07724E2A" w14:textId="77777777" w:rsidR="000C1437" w:rsidRDefault="00000000">
      <w:r w:rsidRPr="008B4366">
        <w:br/>
      </w:r>
    </w:p>
    <w:p w14:paraId="2FAB79AF" w14:textId="77777777" w:rsidR="00DB78FC" w:rsidRDefault="00DB78FC"/>
    <w:p w14:paraId="11D29F49" w14:textId="77777777" w:rsidR="00DB78FC" w:rsidRDefault="00DB78FC"/>
    <w:p w14:paraId="16FEB0CF" w14:textId="77777777" w:rsidR="00DB78FC" w:rsidRDefault="00DB78FC"/>
    <w:p w14:paraId="5C4F5162" w14:textId="77777777" w:rsidR="00DB78FC" w:rsidRDefault="00DB78FC"/>
    <w:p w14:paraId="02995DF3" w14:textId="77777777" w:rsidR="00DB78FC" w:rsidRPr="008B4366" w:rsidRDefault="00DB78FC"/>
    <w:p w14:paraId="472D4E4A" w14:textId="77777777" w:rsidR="000C1437" w:rsidRPr="008B4366" w:rsidRDefault="00000000">
      <w:pPr>
        <w:pStyle w:val="Heading2"/>
        <w:rPr>
          <w:color w:val="auto"/>
        </w:rPr>
      </w:pPr>
      <w:r w:rsidRPr="008B4366">
        <w:rPr>
          <w:color w:val="auto"/>
        </w:rPr>
        <w:lastRenderedPageBreak/>
        <w:t>2. Profile (app_profile)</w:t>
      </w:r>
    </w:p>
    <w:p w14:paraId="30214D18" w14:textId="77777777" w:rsidR="000C1437" w:rsidRPr="008B4366" w:rsidRDefault="00000000">
      <w:r w:rsidRPr="008B4366">
        <w:t>An extension of the User model, dedicated to holding additional user details like contact information and evaluating seller verification workflows.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B4366" w:rsidRPr="008B4366" w14:paraId="7B327C31" w14:textId="77777777">
        <w:tc>
          <w:tcPr>
            <w:tcW w:w="1440" w:type="dxa"/>
            <w:shd w:val="clear" w:color="auto" w:fill="D9E1F2"/>
          </w:tcPr>
          <w:p w14:paraId="08974DE4" w14:textId="77777777" w:rsidR="000C1437" w:rsidRPr="008B4366" w:rsidRDefault="00000000">
            <w:r w:rsidRPr="008B4366">
              <w:rPr>
                <w:b/>
              </w:rPr>
              <w:t>Field Name</w:t>
            </w:r>
          </w:p>
        </w:tc>
        <w:tc>
          <w:tcPr>
            <w:tcW w:w="1440" w:type="dxa"/>
            <w:shd w:val="clear" w:color="auto" w:fill="D9E1F2"/>
          </w:tcPr>
          <w:p w14:paraId="2F93D1D6" w14:textId="77777777" w:rsidR="000C1437" w:rsidRPr="008B4366" w:rsidRDefault="00000000">
            <w:r w:rsidRPr="008B4366">
              <w:rPr>
                <w:b/>
              </w:rPr>
              <w:t>Data Type</w:t>
            </w:r>
          </w:p>
        </w:tc>
        <w:tc>
          <w:tcPr>
            <w:tcW w:w="1440" w:type="dxa"/>
            <w:shd w:val="clear" w:color="auto" w:fill="D9E1F2"/>
          </w:tcPr>
          <w:p w14:paraId="54E5C673" w14:textId="77777777" w:rsidR="000C1437" w:rsidRPr="008B4366" w:rsidRDefault="00000000">
            <w:r w:rsidRPr="008B4366">
              <w:rPr>
                <w:b/>
              </w:rPr>
              <w:t>Length</w:t>
            </w:r>
          </w:p>
        </w:tc>
        <w:tc>
          <w:tcPr>
            <w:tcW w:w="1440" w:type="dxa"/>
            <w:shd w:val="clear" w:color="auto" w:fill="D9E1F2"/>
          </w:tcPr>
          <w:p w14:paraId="0DFAFD1A" w14:textId="77777777" w:rsidR="000C1437" w:rsidRPr="008B4366" w:rsidRDefault="00000000">
            <w:r w:rsidRPr="008B4366">
              <w:rPr>
                <w:b/>
              </w:rPr>
              <w:t>Constraints / Keys</w:t>
            </w:r>
          </w:p>
        </w:tc>
        <w:tc>
          <w:tcPr>
            <w:tcW w:w="1440" w:type="dxa"/>
            <w:shd w:val="clear" w:color="auto" w:fill="D9E1F2"/>
          </w:tcPr>
          <w:p w14:paraId="70CC8152" w14:textId="77777777" w:rsidR="000C1437" w:rsidRPr="008B4366" w:rsidRDefault="00000000">
            <w:r w:rsidRPr="008B4366">
              <w:rPr>
                <w:b/>
              </w:rPr>
              <w:t>Default</w:t>
            </w:r>
          </w:p>
        </w:tc>
        <w:tc>
          <w:tcPr>
            <w:tcW w:w="1440" w:type="dxa"/>
            <w:shd w:val="clear" w:color="auto" w:fill="D9E1F2"/>
          </w:tcPr>
          <w:p w14:paraId="708A0D70" w14:textId="77777777" w:rsidR="000C1437" w:rsidRPr="008B4366" w:rsidRDefault="00000000">
            <w:r w:rsidRPr="008B4366">
              <w:rPr>
                <w:b/>
              </w:rPr>
              <w:t>Description</w:t>
            </w:r>
          </w:p>
        </w:tc>
      </w:tr>
      <w:tr w:rsidR="008B4366" w:rsidRPr="008B4366" w14:paraId="02967E6C" w14:textId="77777777">
        <w:tc>
          <w:tcPr>
            <w:tcW w:w="1440" w:type="dxa"/>
          </w:tcPr>
          <w:p w14:paraId="5AD36367" w14:textId="77777777" w:rsidR="000C1437" w:rsidRPr="008B4366" w:rsidRDefault="00000000">
            <w:r w:rsidRPr="008B4366">
              <w:t>id</w:t>
            </w:r>
          </w:p>
        </w:tc>
        <w:tc>
          <w:tcPr>
            <w:tcW w:w="1440" w:type="dxa"/>
          </w:tcPr>
          <w:p w14:paraId="7A994D24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66315F67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F25E00B" w14:textId="77777777" w:rsidR="000C1437" w:rsidRPr="008B4366" w:rsidRDefault="00000000">
            <w:r w:rsidRPr="008B4366">
              <w:t>Primary Key, Auto-increment</w:t>
            </w:r>
          </w:p>
        </w:tc>
        <w:tc>
          <w:tcPr>
            <w:tcW w:w="1440" w:type="dxa"/>
          </w:tcPr>
          <w:p w14:paraId="3B10AF82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A29D9D5" w14:textId="77777777" w:rsidR="000C1437" w:rsidRPr="008B4366" w:rsidRDefault="00000000">
            <w:r w:rsidRPr="008B4366">
              <w:t>Unique profile identifier.</w:t>
            </w:r>
          </w:p>
        </w:tc>
      </w:tr>
      <w:tr w:rsidR="008B4366" w:rsidRPr="008B4366" w14:paraId="4B34AEFB" w14:textId="77777777">
        <w:tc>
          <w:tcPr>
            <w:tcW w:w="1440" w:type="dxa"/>
          </w:tcPr>
          <w:p w14:paraId="627CB7FE" w14:textId="77777777" w:rsidR="000C1437" w:rsidRPr="008B4366" w:rsidRDefault="00000000">
            <w:r w:rsidRPr="008B4366">
              <w:t>user_id</w:t>
            </w:r>
          </w:p>
        </w:tc>
        <w:tc>
          <w:tcPr>
            <w:tcW w:w="1440" w:type="dxa"/>
          </w:tcPr>
          <w:p w14:paraId="65AB8568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0029DA7A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0AF18D1" w14:textId="77777777" w:rsidR="000C1437" w:rsidRPr="008B4366" w:rsidRDefault="00000000">
            <w:r w:rsidRPr="008B4366">
              <w:t>Foreign Key (User), Unique (OneToOne)</w:t>
            </w:r>
          </w:p>
        </w:tc>
        <w:tc>
          <w:tcPr>
            <w:tcW w:w="1440" w:type="dxa"/>
          </w:tcPr>
          <w:p w14:paraId="3857E0FF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1E5F5B0C" w14:textId="77777777" w:rsidR="000C1437" w:rsidRPr="008B4366" w:rsidRDefault="00000000">
            <w:r w:rsidRPr="008B4366">
              <w:t>Associates the profile exclusively with one user.</w:t>
            </w:r>
          </w:p>
        </w:tc>
      </w:tr>
      <w:tr w:rsidR="008B4366" w:rsidRPr="008B4366" w14:paraId="3798B6F9" w14:textId="77777777">
        <w:tc>
          <w:tcPr>
            <w:tcW w:w="1440" w:type="dxa"/>
          </w:tcPr>
          <w:p w14:paraId="3F29A1EF" w14:textId="77777777" w:rsidR="000C1437" w:rsidRPr="008B4366" w:rsidRDefault="00000000">
            <w:r w:rsidRPr="008B4366">
              <w:t>is_seller</w:t>
            </w:r>
          </w:p>
        </w:tc>
        <w:tc>
          <w:tcPr>
            <w:tcW w:w="1440" w:type="dxa"/>
          </w:tcPr>
          <w:p w14:paraId="3B3623FE" w14:textId="77777777" w:rsidR="000C1437" w:rsidRPr="008B4366" w:rsidRDefault="00000000">
            <w:r w:rsidRPr="008B4366">
              <w:t>Boolean</w:t>
            </w:r>
          </w:p>
        </w:tc>
        <w:tc>
          <w:tcPr>
            <w:tcW w:w="1440" w:type="dxa"/>
          </w:tcPr>
          <w:p w14:paraId="270F9CC5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1CFDEEB6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54BB77FC" w14:textId="77777777" w:rsidR="000C1437" w:rsidRPr="008B4366" w:rsidRDefault="00000000">
            <w:r w:rsidRPr="008B4366">
              <w:t>False</w:t>
            </w:r>
          </w:p>
        </w:tc>
        <w:tc>
          <w:tcPr>
            <w:tcW w:w="1440" w:type="dxa"/>
          </w:tcPr>
          <w:p w14:paraId="36F6DD68" w14:textId="77777777" w:rsidR="000C1437" w:rsidRPr="008B4366" w:rsidRDefault="00000000">
            <w:r w:rsidRPr="008B4366">
              <w:t>Boolean flag indicating actual seller privileges.</w:t>
            </w:r>
          </w:p>
        </w:tc>
      </w:tr>
      <w:tr w:rsidR="008B4366" w:rsidRPr="008B4366" w14:paraId="64385E82" w14:textId="77777777">
        <w:tc>
          <w:tcPr>
            <w:tcW w:w="1440" w:type="dxa"/>
          </w:tcPr>
          <w:p w14:paraId="78B04047" w14:textId="77777777" w:rsidR="000C1437" w:rsidRPr="008B4366" w:rsidRDefault="00000000">
            <w:r w:rsidRPr="008B4366">
              <w:t>seller_status</w:t>
            </w:r>
          </w:p>
        </w:tc>
        <w:tc>
          <w:tcPr>
            <w:tcW w:w="1440" w:type="dxa"/>
          </w:tcPr>
          <w:p w14:paraId="1C9ECB1F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12E32A53" w14:textId="77777777" w:rsidR="000C1437" w:rsidRPr="008B4366" w:rsidRDefault="00000000">
            <w:r w:rsidRPr="008B4366">
              <w:t>20</w:t>
            </w:r>
          </w:p>
        </w:tc>
        <w:tc>
          <w:tcPr>
            <w:tcW w:w="1440" w:type="dxa"/>
          </w:tcPr>
          <w:p w14:paraId="2FDB5F43" w14:textId="77777777" w:rsidR="000C1437" w:rsidRPr="008B4366" w:rsidRDefault="00000000">
            <w:r w:rsidRPr="008B4366">
              <w:t>Choices: none, pending, approved, rejected</w:t>
            </w:r>
          </w:p>
        </w:tc>
        <w:tc>
          <w:tcPr>
            <w:tcW w:w="1440" w:type="dxa"/>
          </w:tcPr>
          <w:p w14:paraId="0DE24E28" w14:textId="77777777" w:rsidR="000C1437" w:rsidRPr="008B4366" w:rsidRDefault="00000000">
            <w:r w:rsidRPr="008B4366">
              <w:t>'none'</w:t>
            </w:r>
          </w:p>
        </w:tc>
        <w:tc>
          <w:tcPr>
            <w:tcW w:w="1440" w:type="dxa"/>
          </w:tcPr>
          <w:p w14:paraId="3DDD0C94" w14:textId="77777777" w:rsidR="000C1437" w:rsidRPr="008B4366" w:rsidRDefault="00000000">
            <w:r w:rsidRPr="008B4366">
              <w:t>Workflow state for the seller application process.</w:t>
            </w:r>
          </w:p>
        </w:tc>
      </w:tr>
      <w:tr w:rsidR="008B4366" w:rsidRPr="008B4366" w14:paraId="29A33F5A" w14:textId="77777777">
        <w:tc>
          <w:tcPr>
            <w:tcW w:w="1440" w:type="dxa"/>
          </w:tcPr>
          <w:p w14:paraId="618E8BC6" w14:textId="77777777" w:rsidR="000C1437" w:rsidRPr="008B4366" w:rsidRDefault="00000000">
            <w:r w:rsidRPr="008B4366">
              <w:t>phone</w:t>
            </w:r>
          </w:p>
        </w:tc>
        <w:tc>
          <w:tcPr>
            <w:tcW w:w="1440" w:type="dxa"/>
          </w:tcPr>
          <w:p w14:paraId="34951002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5593F7D7" w14:textId="77777777" w:rsidR="000C1437" w:rsidRPr="008B4366" w:rsidRDefault="00000000">
            <w:r w:rsidRPr="008B4366">
              <w:t>15</w:t>
            </w:r>
          </w:p>
        </w:tc>
        <w:tc>
          <w:tcPr>
            <w:tcW w:w="1440" w:type="dxa"/>
          </w:tcPr>
          <w:p w14:paraId="2897C827" w14:textId="77777777" w:rsidR="000C1437" w:rsidRPr="008B4366" w:rsidRDefault="00000000">
            <w:r w:rsidRPr="008B4366">
              <w:t>Nullable, Blank Allowed</w:t>
            </w:r>
          </w:p>
        </w:tc>
        <w:tc>
          <w:tcPr>
            <w:tcW w:w="1440" w:type="dxa"/>
          </w:tcPr>
          <w:p w14:paraId="61E639DC" w14:textId="77777777" w:rsidR="000C1437" w:rsidRPr="008B4366" w:rsidRDefault="00000000">
            <w:r w:rsidRPr="008B4366">
              <w:t>Null</w:t>
            </w:r>
          </w:p>
        </w:tc>
        <w:tc>
          <w:tcPr>
            <w:tcW w:w="1440" w:type="dxa"/>
          </w:tcPr>
          <w:p w14:paraId="5846A7E1" w14:textId="77777777" w:rsidR="000C1437" w:rsidRPr="008B4366" w:rsidRDefault="00000000">
            <w:r w:rsidRPr="008B4366">
              <w:t>Optional phone number of the user.</w:t>
            </w:r>
          </w:p>
        </w:tc>
      </w:tr>
      <w:tr w:rsidR="008B4366" w:rsidRPr="008B4366" w14:paraId="088E5E50" w14:textId="77777777">
        <w:tc>
          <w:tcPr>
            <w:tcW w:w="1440" w:type="dxa"/>
          </w:tcPr>
          <w:p w14:paraId="76C226A6" w14:textId="77777777" w:rsidR="000C1437" w:rsidRPr="008B4366" w:rsidRDefault="00000000">
            <w:r w:rsidRPr="008B4366">
              <w:t>address</w:t>
            </w:r>
          </w:p>
        </w:tc>
        <w:tc>
          <w:tcPr>
            <w:tcW w:w="1440" w:type="dxa"/>
          </w:tcPr>
          <w:p w14:paraId="1151AF09" w14:textId="77777777" w:rsidR="000C1437" w:rsidRPr="008B4366" w:rsidRDefault="00000000">
            <w:r w:rsidRPr="008B4366">
              <w:t>Text</w:t>
            </w:r>
          </w:p>
        </w:tc>
        <w:tc>
          <w:tcPr>
            <w:tcW w:w="1440" w:type="dxa"/>
          </w:tcPr>
          <w:p w14:paraId="05B4A226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7DBD2FEB" w14:textId="77777777" w:rsidR="000C1437" w:rsidRPr="008B4366" w:rsidRDefault="00000000">
            <w:r w:rsidRPr="008B4366">
              <w:t>Nullable, Blank Allowed</w:t>
            </w:r>
          </w:p>
        </w:tc>
        <w:tc>
          <w:tcPr>
            <w:tcW w:w="1440" w:type="dxa"/>
          </w:tcPr>
          <w:p w14:paraId="5DE43957" w14:textId="77777777" w:rsidR="000C1437" w:rsidRPr="008B4366" w:rsidRDefault="00000000">
            <w:r w:rsidRPr="008B4366">
              <w:t>Null</w:t>
            </w:r>
          </w:p>
        </w:tc>
        <w:tc>
          <w:tcPr>
            <w:tcW w:w="1440" w:type="dxa"/>
          </w:tcPr>
          <w:p w14:paraId="177898E6" w14:textId="77777777" w:rsidR="000C1437" w:rsidRPr="008B4366" w:rsidRDefault="00000000">
            <w:r w:rsidRPr="008B4366">
              <w:t>User's detailed physical address.</w:t>
            </w:r>
          </w:p>
        </w:tc>
      </w:tr>
    </w:tbl>
    <w:p w14:paraId="58C4E3B9" w14:textId="77777777" w:rsidR="000C1437" w:rsidRDefault="00000000">
      <w:r w:rsidRPr="008B4366">
        <w:br/>
      </w:r>
    </w:p>
    <w:p w14:paraId="1461270C" w14:textId="77777777" w:rsidR="000C1437" w:rsidRPr="008B4366" w:rsidRDefault="00000000">
      <w:pPr>
        <w:pStyle w:val="Heading2"/>
        <w:rPr>
          <w:color w:val="auto"/>
        </w:rPr>
      </w:pPr>
      <w:r w:rsidRPr="008B4366">
        <w:rPr>
          <w:color w:val="auto"/>
        </w:rPr>
        <w:t>3. Category (app_category)</w:t>
      </w:r>
    </w:p>
    <w:p w14:paraId="6E23ADFB" w14:textId="77777777" w:rsidR="000C1437" w:rsidRPr="008B4366" w:rsidRDefault="00000000">
      <w:r w:rsidRPr="008B4366">
        <w:t>A lookup table holding different groupings or classes of rental items.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B4366" w:rsidRPr="008B4366" w14:paraId="662799BB" w14:textId="77777777">
        <w:tc>
          <w:tcPr>
            <w:tcW w:w="1440" w:type="dxa"/>
            <w:shd w:val="clear" w:color="auto" w:fill="D9E1F2"/>
          </w:tcPr>
          <w:p w14:paraId="69D65FFB" w14:textId="77777777" w:rsidR="000C1437" w:rsidRPr="008B4366" w:rsidRDefault="00000000">
            <w:r w:rsidRPr="008B4366">
              <w:rPr>
                <w:b/>
              </w:rPr>
              <w:t>Field Name</w:t>
            </w:r>
          </w:p>
        </w:tc>
        <w:tc>
          <w:tcPr>
            <w:tcW w:w="1440" w:type="dxa"/>
            <w:shd w:val="clear" w:color="auto" w:fill="D9E1F2"/>
          </w:tcPr>
          <w:p w14:paraId="602D0C4E" w14:textId="77777777" w:rsidR="000C1437" w:rsidRPr="008B4366" w:rsidRDefault="00000000">
            <w:r w:rsidRPr="008B4366">
              <w:rPr>
                <w:b/>
              </w:rPr>
              <w:t>Data Type</w:t>
            </w:r>
          </w:p>
        </w:tc>
        <w:tc>
          <w:tcPr>
            <w:tcW w:w="1440" w:type="dxa"/>
            <w:shd w:val="clear" w:color="auto" w:fill="D9E1F2"/>
          </w:tcPr>
          <w:p w14:paraId="3B3DEA4C" w14:textId="77777777" w:rsidR="000C1437" w:rsidRPr="008B4366" w:rsidRDefault="00000000">
            <w:r w:rsidRPr="008B4366">
              <w:rPr>
                <w:b/>
              </w:rPr>
              <w:t>Length</w:t>
            </w:r>
          </w:p>
        </w:tc>
        <w:tc>
          <w:tcPr>
            <w:tcW w:w="1440" w:type="dxa"/>
            <w:shd w:val="clear" w:color="auto" w:fill="D9E1F2"/>
          </w:tcPr>
          <w:p w14:paraId="515236E8" w14:textId="77777777" w:rsidR="000C1437" w:rsidRPr="008B4366" w:rsidRDefault="00000000">
            <w:r w:rsidRPr="008B4366">
              <w:rPr>
                <w:b/>
              </w:rPr>
              <w:t>Constraints / Keys</w:t>
            </w:r>
          </w:p>
        </w:tc>
        <w:tc>
          <w:tcPr>
            <w:tcW w:w="1440" w:type="dxa"/>
            <w:shd w:val="clear" w:color="auto" w:fill="D9E1F2"/>
          </w:tcPr>
          <w:p w14:paraId="5A113F31" w14:textId="77777777" w:rsidR="000C1437" w:rsidRPr="008B4366" w:rsidRDefault="00000000">
            <w:r w:rsidRPr="008B4366">
              <w:rPr>
                <w:b/>
              </w:rPr>
              <w:t>Default</w:t>
            </w:r>
          </w:p>
        </w:tc>
        <w:tc>
          <w:tcPr>
            <w:tcW w:w="1440" w:type="dxa"/>
            <w:shd w:val="clear" w:color="auto" w:fill="D9E1F2"/>
          </w:tcPr>
          <w:p w14:paraId="62B21DA1" w14:textId="77777777" w:rsidR="000C1437" w:rsidRPr="008B4366" w:rsidRDefault="00000000">
            <w:r w:rsidRPr="008B4366">
              <w:rPr>
                <w:b/>
              </w:rPr>
              <w:t>Description</w:t>
            </w:r>
          </w:p>
        </w:tc>
      </w:tr>
      <w:tr w:rsidR="008B4366" w:rsidRPr="008B4366" w14:paraId="3603D74E" w14:textId="77777777">
        <w:tc>
          <w:tcPr>
            <w:tcW w:w="1440" w:type="dxa"/>
          </w:tcPr>
          <w:p w14:paraId="18417886" w14:textId="77777777" w:rsidR="000C1437" w:rsidRPr="008B4366" w:rsidRDefault="00000000">
            <w:r w:rsidRPr="008B4366">
              <w:t>id</w:t>
            </w:r>
          </w:p>
        </w:tc>
        <w:tc>
          <w:tcPr>
            <w:tcW w:w="1440" w:type="dxa"/>
          </w:tcPr>
          <w:p w14:paraId="22B95B23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3BEA18DE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1EC8DD9C" w14:textId="77777777" w:rsidR="000C1437" w:rsidRPr="008B4366" w:rsidRDefault="00000000">
            <w:r w:rsidRPr="008B4366">
              <w:t>Primary Key, Auto-increment</w:t>
            </w:r>
          </w:p>
        </w:tc>
        <w:tc>
          <w:tcPr>
            <w:tcW w:w="1440" w:type="dxa"/>
          </w:tcPr>
          <w:p w14:paraId="1AEA5ECC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C4389A2" w14:textId="77777777" w:rsidR="000C1437" w:rsidRPr="008B4366" w:rsidRDefault="00000000">
            <w:r w:rsidRPr="008B4366">
              <w:t>Unique category identifier.</w:t>
            </w:r>
          </w:p>
        </w:tc>
      </w:tr>
      <w:tr w:rsidR="008B4366" w:rsidRPr="008B4366" w14:paraId="61E7B281" w14:textId="77777777">
        <w:tc>
          <w:tcPr>
            <w:tcW w:w="1440" w:type="dxa"/>
          </w:tcPr>
          <w:p w14:paraId="4C67A1CE" w14:textId="77777777" w:rsidR="000C1437" w:rsidRPr="008B4366" w:rsidRDefault="00000000">
            <w:r w:rsidRPr="008B4366">
              <w:t>name</w:t>
            </w:r>
          </w:p>
        </w:tc>
        <w:tc>
          <w:tcPr>
            <w:tcW w:w="1440" w:type="dxa"/>
          </w:tcPr>
          <w:p w14:paraId="3EB726D7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1359D921" w14:textId="77777777" w:rsidR="000C1437" w:rsidRPr="008B4366" w:rsidRDefault="00000000">
            <w:r w:rsidRPr="008B4366">
              <w:t>100</w:t>
            </w:r>
          </w:p>
        </w:tc>
        <w:tc>
          <w:tcPr>
            <w:tcW w:w="1440" w:type="dxa"/>
          </w:tcPr>
          <w:p w14:paraId="78EB845A" w14:textId="77777777" w:rsidR="000C1437" w:rsidRPr="008B4366" w:rsidRDefault="00000000">
            <w:r w:rsidRPr="008B4366">
              <w:t>Unique, Not Null</w:t>
            </w:r>
          </w:p>
        </w:tc>
        <w:tc>
          <w:tcPr>
            <w:tcW w:w="1440" w:type="dxa"/>
          </w:tcPr>
          <w:p w14:paraId="7E4167D4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E392907" w14:textId="77777777" w:rsidR="000C1437" w:rsidRPr="008B4366" w:rsidRDefault="00000000">
            <w:r w:rsidRPr="008B4366">
              <w:t>Name of the item category.</w:t>
            </w:r>
          </w:p>
        </w:tc>
      </w:tr>
    </w:tbl>
    <w:p w14:paraId="60A6F647" w14:textId="77777777" w:rsidR="00DC46ED" w:rsidRDefault="00DC46ED">
      <w:pPr>
        <w:pStyle w:val="Heading2"/>
        <w:rPr>
          <w:color w:val="auto"/>
        </w:rPr>
      </w:pPr>
    </w:p>
    <w:p w14:paraId="7AC7431E" w14:textId="0042F7CF" w:rsidR="000C1437" w:rsidRPr="008B4366" w:rsidRDefault="00000000">
      <w:pPr>
        <w:pStyle w:val="Heading2"/>
        <w:rPr>
          <w:color w:val="auto"/>
        </w:rPr>
      </w:pPr>
      <w:r w:rsidRPr="008B4366">
        <w:rPr>
          <w:color w:val="auto"/>
        </w:rPr>
        <w:t>4. Item (app_item)</w:t>
      </w:r>
    </w:p>
    <w:p w14:paraId="4966C132" w14:textId="77777777" w:rsidR="000C1437" w:rsidRPr="008B4366" w:rsidRDefault="00000000">
      <w:r w:rsidRPr="008B4366">
        <w:t>Holds details for individual rental items uploaded to the platform by owners.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440"/>
        <w:gridCol w:w="1440"/>
        <w:gridCol w:w="1440"/>
        <w:gridCol w:w="1440"/>
        <w:gridCol w:w="1440"/>
      </w:tblGrid>
      <w:tr w:rsidR="008B4366" w:rsidRPr="008B4366" w14:paraId="07A89E33" w14:textId="77777777">
        <w:tc>
          <w:tcPr>
            <w:tcW w:w="1440" w:type="dxa"/>
            <w:shd w:val="clear" w:color="auto" w:fill="D9E1F2"/>
          </w:tcPr>
          <w:p w14:paraId="060E7934" w14:textId="77777777" w:rsidR="000C1437" w:rsidRPr="008B4366" w:rsidRDefault="00000000">
            <w:r w:rsidRPr="008B4366">
              <w:rPr>
                <w:b/>
              </w:rPr>
              <w:t>Field Name</w:t>
            </w:r>
          </w:p>
        </w:tc>
        <w:tc>
          <w:tcPr>
            <w:tcW w:w="1440" w:type="dxa"/>
            <w:shd w:val="clear" w:color="auto" w:fill="D9E1F2"/>
          </w:tcPr>
          <w:p w14:paraId="744C71CA" w14:textId="77777777" w:rsidR="000C1437" w:rsidRPr="008B4366" w:rsidRDefault="00000000">
            <w:r w:rsidRPr="008B4366">
              <w:rPr>
                <w:b/>
              </w:rPr>
              <w:t>Data Type</w:t>
            </w:r>
          </w:p>
        </w:tc>
        <w:tc>
          <w:tcPr>
            <w:tcW w:w="1440" w:type="dxa"/>
            <w:shd w:val="clear" w:color="auto" w:fill="D9E1F2"/>
          </w:tcPr>
          <w:p w14:paraId="33B6518A" w14:textId="77777777" w:rsidR="000C1437" w:rsidRPr="008B4366" w:rsidRDefault="00000000">
            <w:r w:rsidRPr="008B4366">
              <w:rPr>
                <w:b/>
              </w:rPr>
              <w:t>Length</w:t>
            </w:r>
          </w:p>
        </w:tc>
        <w:tc>
          <w:tcPr>
            <w:tcW w:w="1440" w:type="dxa"/>
            <w:shd w:val="clear" w:color="auto" w:fill="D9E1F2"/>
          </w:tcPr>
          <w:p w14:paraId="7462D80C" w14:textId="77777777" w:rsidR="000C1437" w:rsidRPr="008B4366" w:rsidRDefault="00000000">
            <w:r w:rsidRPr="008B4366">
              <w:rPr>
                <w:b/>
              </w:rPr>
              <w:t>Constraints / Keys</w:t>
            </w:r>
          </w:p>
        </w:tc>
        <w:tc>
          <w:tcPr>
            <w:tcW w:w="1440" w:type="dxa"/>
            <w:shd w:val="clear" w:color="auto" w:fill="D9E1F2"/>
          </w:tcPr>
          <w:p w14:paraId="0F07380D" w14:textId="77777777" w:rsidR="000C1437" w:rsidRPr="008B4366" w:rsidRDefault="00000000">
            <w:r w:rsidRPr="008B4366">
              <w:rPr>
                <w:b/>
              </w:rPr>
              <w:t>Default</w:t>
            </w:r>
          </w:p>
        </w:tc>
        <w:tc>
          <w:tcPr>
            <w:tcW w:w="1440" w:type="dxa"/>
            <w:shd w:val="clear" w:color="auto" w:fill="D9E1F2"/>
          </w:tcPr>
          <w:p w14:paraId="22FE0F95" w14:textId="77777777" w:rsidR="000C1437" w:rsidRPr="008B4366" w:rsidRDefault="00000000">
            <w:r w:rsidRPr="008B4366">
              <w:rPr>
                <w:b/>
              </w:rPr>
              <w:t>Description</w:t>
            </w:r>
          </w:p>
        </w:tc>
      </w:tr>
      <w:tr w:rsidR="008B4366" w:rsidRPr="008B4366" w14:paraId="5F2DEB98" w14:textId="77777777">
        <w:tc>
          <w:tcPr>
            <w:tcW w:w="1440" w:type="dxa"/>
          </w:tcPr>
          <w:p w14:paraId="6AC9C08C" w14:textId="77777777" w:rsidR="000C1437" w:rsidRPr="008B4366" w:rsidRDefault="00000000">
            <w:r w:rsidRPr="008B4366">
              <w:t>id</w:t>
            </w:r>
          </w:p>
        </w:tc>
        <w:tc>
          <w:tcPr>
            <w:tcW w:w="1440" w:type="dxa"/>
          </w:tcPr>
          <w:p w14:paraId="58ECB9A3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0C9A88F2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1F846084" w14:textId="77777777" w:rsidR="000C1437" w:rsidRPr="008B4366" w:rsidRDefault="00000000">
            <w:r w:rsidRPr="008B4366">
              <w:t>Primary Key, Auto-increment</w:t>
            </w:r>
          </w:p>
        </w:tc>
        <w:tc>
          <w:tcPr>
            <w:tcW w:w="1440" w:type="dxa"/>
          </w:tcPr>
          <w:p w14:paraId="34776F10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4EC7ABF" w14:textId="77777777" w:rsidR="000C1437" w:rsidRPr="008B4366" w:rsidRDefault="00000000">
            <w:r w:rsidRPr="008B4366">
              <w:t>Unique item identifier.</w:t>
            </w:r>
          </w:p>
        </w:tc>
      </w:tr>
      <w:tr w:rsidR="008B4366" w:rsidRPr="008B4366" w14:paraId="627D6550" w14:textId="77777777">
        <w:tc>
          <w:tcPr>
            <w:tcW w:w="1440" w:type="dxa"/>
          </w:tcPr>
          <w:p w14:paraId="7FB409DF" w14:textId="77777777" w:rsidR="000C1437" w:rsidRPr="008B4366" w:rsidRDefault="00000000">
            <w:r w:rsidRPr="008B4366">
              <w:t>owner_id</w:t>
            </w:r>
          </w:p>
        </w:tc>
        <w:tc>
          <w:tcPr>
            <w:tcW w:w="1440" w:type="dxa"/>
          </w:tcPr>
          <w:p w14:paraId="38EBA02E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426CDB67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529DE53" w14:textId="77777777" w:rsidR="000C1437" w:rsidRPr="008B4366" w:rsidRDefault="00000000">
            <w:r w:rsidRPr="008B4366">
              <w:t>Foreign Key (User), Not Null, CASCADE delete</w:t>
            </w:r>
          </w:p>
        </w:tc>
        <w:tc>
          <w:tcPr>
            <w:tcW w:w="1440" w:type="dxa"/>
          </w:tcPr>
          <w:p w14:paraId="1243032D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FDD93D7" w14:textId="77777777" w:rsidR="000C1437" w:rsidRPr="008B4366" w:rsidRDefault="00000000">
            <w:r w:rsidRPr="008B4366">
              <w:t>References the user listing the item.</w:t>
            </w:r>
          </w:p>
        </w:tc>
      </w:tr>
      <w:tr w:rsidR="008B4366" w:rsidRPr="008B4366" w14:paraId="72B08F8E" w14:textId="77777777">
        <w:tc>
          <w:tcPr>
            <w:tcW w:w="1440" w:type="dxa"/>
          </w:tcPr>
          <w:p w14:paraId="7FA48F77" w14:textId="77777777" w:rsidR="000C1437" w:rsidRPr="008B4366" w:rsidRDefault="00000000">
            <w:r w:rsidRPr="008B4366">
              <w:t>category_id</w:t>
            </w:r>
          </w:p>
        </w:tc>
        <w:tc>
          <w:tcPr>
            <w:tcW w:w="1440" w:type="dxa"/>
          </w:tcPr>
          <w:p w14:paraId="6720CD87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70799346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313DF77" w14:textId="77777777" w:rsidR="000C1437" w:rsidRPr="008B4366" w:rsidRDefault="00000000">
            <w:r w:rsidRPr="008B4366">
              <w:t>Foreign Key (Category), Nullable, SET_NULL</w:t>
            </w:r>
          </w:p>
        </w:tc>
        <w:tc>
          <w:tcPr>
            <w:tcW w:w="1440" w:type="dxa"/>
          </w:tcPr>
          <w:p w14:paraId="2C709599" w14:textId="77777777" w:rsidR="000C1437" w:rsidRPr="008B4366" w:rsidRDefault="00000000">
            <w:r w:rsidRPr="008B4366">
              <w:t>Null</w:t>
            </w:r>
          </w:p>
        </w:tc>
        <w:tc>
          <w:tcPr>
            <w:tcW w:w="1440" w:type="dxa"/>
          </w:tcPr>
          <w:p w14:paraId="7627DF5B" w14:textId="77777777" w:rsidR="000C1437" w:rsidRPr="008B4366" w:rsidRDefault="00000000">
            <w:r w:rsidRPr="008B4366">
              <w:t>References item's category. Enables related items.</w:t>
            </w:r>
          </w:p>
        </w:tc>
      </w:tr>
      <w:tr w:rsidR="008B4366" w:rsidRPr="008B4366" w14:paraId="19B5EC7B" w14:textId="77777777">
        <w:tc>
          <w:tcPr>
            <w:tcW w:w="1440" w:type="dxa"/>
          </w:tcPr>
          <w:p w14:paraId="7A803132" w14:textId="77777777" w:rsidR="000C1437" w:rsidRPr="008B4366" w:rsidRDefault="00000000">
            <w:r w:rsidRPr="008B4366">
              <w:t>title</w:t>
            </w:r>
          </w:p>
        </w:tc>
        <w:tc>
          <w:tcPr>
            <w:tcW w:w="1440" w:type="dxa"/>
          </w:tcPr>
          <w:p w14:paraId="22EC39AF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5B6DC56A" w14:textId="77777777" w:rsidR="000C1437" w:rsidRPr="008B4366" w:rsidRDefault="00000000">
            <w:r w:rsidRPr="008B4366">
              <w:t>200</w:t>
            </w:r>
          </w:p>
        </w:tc>
        <w:tc>
          <w:tcPr>
            <w:tcW w:w="1440" w:type="dxa"/>
          </w:tcPr>
          <w:p w14:paraId="1D3B615B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0A129E7A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7566D90" w14:textId="77777777" w:rsidR="000C1437" w:rsidRPr="008B4366" w:rsidRDefault="00000000">
            <w:r w:rsidRPr="008B4366">
              <w:t>Title or name of the rental item.</w:t>
            </w:r>
          </w:p>
        </w:tc>
      </w:tr>
      <w:tr w:rsidR="008B4366" w:rsidRPr="008B4366" w14:paraId="19682B5A" w14:textId="77777777">
        <w:tc>
          <w:tcPr>
            <w:tcW w:w="1440" w:type="dxa"/>
          </w:tcPr>
          <w:p w14:paraId="733DE2E1" w14:textId="77777777" w:rsidR="000C1437" w:rsidRPr="008B4366" w:rsidRDefault="00000000">
            <w:r w:rsidRPr="008B4366">
              <w:t>description</w:t>
            </w:r>
          </w:p>
        </w:tc>
        <w:tc>
          <w:tcPr>
            <w:tcW w:w="1440" w:type="dxa"/>
          </w:tcPr>
          <w:p w14:paraId="2835B46C" w14:textId="77777777" w:rsidR="000C1437" w:rsidRPr="008B4366" w:rsidRDefault="00000000">
            <w:r w:rsidRPr="008B4366">
              <w:t>Text</w:t>
            </w:r>
          </w:p>
        </w:tc>
        <w:tc>
          <w:tcPr>
            <w:tcW w:w="1440" w:type="dxa"/>
          </w:tcPr>
          <w:p w14:paraId="2F574F41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4388370C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5BB4974E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3A1D8445" w14:textId="77777777" w:rsidR="000C1437" w:rsidRPr="008B4366" w:rsidRDefault="00000000">
            <w:r w:rsidRPr="008B4366">
              <w:t>Extensive description about the item's condition.</w:t>
            </w:r>
          </w:p>
        </w:tc>
      </w:tr>
      <w:tr w:rsidR="008B4366" w:rsidRPr="008B4366" w14:paraId="6622E3D2" w14:textId="77777777">
        <w:tc>
          <w:tcPr>
            <w:tcW w:w="1440" w:type="dxa"/>
          </w:tcPr>
          <w:p w14:paraId="4C53DED5" w14:textId="77777777" w:rsidR="000C1437" w:rsidRPr="008B4366" w:rsidRDefault="00000000">
            <w:r w:rsidRPr="008B4366">
              <w:t>price_per_day</w:t>
            </w:r>
          </w:p>
        </w:tc>
        <w:tc>
          <w:tcPr>
            <w:tcW w:w="1440" w:type="dxa"/>
          </w:tcPr>
          <w:p w14:paraId="489861A0" w14:textId="77777777" w:rsidR="000C1437" w:rsidRPr="008B4366" w:rsidRDefault="00000000">
            <w:r w:rsidRPr="008B4366">
              <w:t>Decimal</w:t>
            </w:r>
          </w:p>
        </w:tc>
        <w:tc>
          <w:tcPr>
            <w:tcW w:w="1440" w:type="dxa"/>
          </w:tcPr>
          <w:p w14:paraId="18E62592" w14:textId="77777777" w:rsidR="000C1437" w:rsidRPr="008B4366" w:rsidRDefault="00000000">
            <w:r w:rsidRPr="008B4366">
              <w:t>(8, 2)</w:t>
            </w:r>
          </w:p>
        </w:tc>
        <w:tc>
          <w:tcPr>
            <w:tcW w:w="1440" w:type="dxa"/>
          </w:tcPr>
          <w:p w14:paraId="503C21D6" w14:textId="77777777" w:rsidR="000C1437" w:rsidRPr="008B4366" w:rsidRDefault="00000000">
            <w:r w:rsidRPr="008B4366">
              <w:t>Max Digits: 8, Decimal Places: 2, Not Null</w:t>
            </w:r>
          </w:p>
        </w:tc>
        <w:tc>
          <w:tcPr>
            <w:tcW w:w="1440" w:type="dxa"/>
          </w:tcPr>
          <w:p w14:paraId="2DEAF9BE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A7BB030" w14:textId="77777777" w:rsidR="000C1437" w:rsidRPr="008B4366" w:rsidRDefault="00000000">
            <w:r w:rsidRPr="008B4366">
              <w:t>Cost per day for renting the item.</w:t>
            </w:r>
          </w:p>
        </w:tc>
      </w:tr>
      <w:tr w:rsidR="008B4366" w:rsidRPr="008B4366" w14:paraId="42AF464D" w14:textId="77777777">
        <w:tc>
          <w:tcPr>
            <w:tcW w:w="1440" w:type="dxa"/>
          </w:tcPr>
          <w:p w14:paraId="638AECF1" w14:textId="77777777" w:rsidR="000C1437" w:rsidRPr="008B4366" w:rsidRDefault="00000000">
            <w:r w:rsidRPr="008B4366">
              <w:t>location</w:t>
            </w:r>
          </w:p>
        </w:tc>
        <w:tc>
          <w:tcPr>
            <w:tcW w:w="1440" w:type="dxa"/>
          </w:tcPr>
          <w:p w14:paraId="63B0CAD7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10628C86" w14:textId="77777777" w:rsidR="000C1437" w:rsidRPr="008B4366" w:rsidRDefault="00000000">
            <w:r w:rsidRPr="008B4366">
              <w:t>200</w:t>
            </w:r>
          </w:p>
        </w:tc>
        <w:tc>
          <w:tcPr>
            <w:tcW w:w="1440" w:type="dxa"/>
          </w:tcPr>
          <w:p w14:paraId="2FB5B22B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6880EC04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34EB51D6" w14:textId="77777777" w:rsidR="000C1437" w:rsidRPr="008B4366" w:rsidRDefault="00000000">
            <w:r w:rsidRPr="008B4366">
              <w:t>Physical pickup/city location of the item.</w:t>
            </w:r>
          </w:p>
        </w:tc>
      </w:tr>
      <w:tr w:rsidR="008B4366" w:rsidRPr="008B4366" w14:paraId="797E0547" w14:textId="77777777">
        <w:tc>
          <w:tcPr>
            <w:tcW w:w="1440" w:type="dxa"/>
          </w:tcPr>
          <w:p w14:paraId="5928BD5B" w14:textId="77777777" w:rsidR="000C1437" w:rsidRPr="008B4366" w:rsidRDefault="00000000">
            <w:r w:rsidRPr="008B4366">
              <w:t>image</w:t>
            </w:r>
          </w:p>
        </w:tc>
        <w:tc>
          <w:tcPr>
            <w:tcW w:w="1440" w:type="dxa"/>
          </w:tcPr>
          <w:p w14:paraId="0AF52D8B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7AE0ED08" w14:textId="77777777" w:rsidR="000C1437" w:rsidRPr="008B4366" w:rsidRDefault="00000000">
            <w:r w:rsidRPr="008B4366">
              <w:t>100</w:t>
            </w:r>
          </w:p>
        </w:tc>
        <w:tc>
          <w:tcPr>
            <w:tcW w:w="1440" w:type="dxa"/>
          </w:tcPr>
          <w:p w14:paraId="21F24D4F" w14:textId="77777777" w:rsidR="000C1437" w:rsidRPr="008B4366" w:rsidRDefault="00000000">
            <w:r w:rsidRPr="008B4366">
              <w:t>Upload path mapping (items/), Not Null</w:t>
            </w:r>
          </w:p>
        </w:tc>
        <w:tc>
          <w:tcPr>
            <w:tcW w:w="1440" w:type="dxa"/>
          </w:tcPr>
          <w:p w14:paraId="678C9DD9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189078FB" w14:textId="77777777" w:rsidR="000C1437" w:rsidRPr="008B4366" w:rsidRDefault="00000000">
            <w:r w:rsidRPr="008B4366">
              <w:t>Path to the image file showcasing the item.</w:t>
            </w:r>
          </w:p>
        </w:tc>
      </w:tr>
    </w:tbl>
    <w:p w14:paraId="729D7BA9" w14:textId="77777777" w:rsidR="000C1437" w:rsidRDefault="00000000">
      <w:r w:rsidRPr="008B4366">
        <w:br/>
      </w:r>
    </w:p>
    <w:p w14:paraId="0F30BAA9" w14:textId="77777777" w:rsidR="00DB78FC" w:rsidRPr="008B4366" w:rsidRDefault="00DB78FC"/>
    <w:p w14:paraId="1E9E00CD" w14:textId="77777777" w:rsidR="000C1437" w:rsidRPr="008B4366" w:rsidRDefault="00000000">
      <w:pPr>
        <w:pStyle w:val="Heading2"/>
        <w:rPr>
          <w:color w:val="auto"/>
        </w:rPr>
      </w:pPr>
      <w:r w:rsidRPr="008B4366">
        <w:rPr>
          <w:color w:val="auto"/>
        </w:rPr>
        <w:lastRenderedPageBreak/>
        <w:t>5. Booking (app_booking)</w:t>
      </w:r>
    </w:p>
    <w:p w14:paraId="2E917C6F" w14:textId="77777777" w:rsidR="000C1437" w:rsidRPr="008B4366" w:rsidRDefault="00000000">
      <w:r w:rsidRPr="008B4366">
        <w:t>Serves as the central transaction/order table joining a user (renter) to an item for a specified timespan.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614"/>
      </w:tblGrid>
      <w:tr w:rsidR="008B4366" w:rsidRPr="008B4366" w14:paraId="7226A06B" w14:textId="77777777">
        <w:tc>
          <w:tcPr>
            <w:tcW w:w="1440" w:type="dxa"/>
            <w:shd w:val="clear" w:color="auto" w:fill="D9E1F2"/>
          </w:tcPr>
          <w:p w14:paraId="1E5F7E80" w14:textId="77777777" w:rsidR="000C1437" w:rsidRPr="008B4366" w:rsidRDefault="00000000">
            <w:r w:rsidRPr="008B4366">
              <w:rPr>
                <w:b/>
              </w:rPr>
              <w:t>Field Name</w:t>
            </w:r>
          </w:p>
        </w:tc>
        <w:tc>
          <w:tcPr>
            <w:tcW w:w="1440" w:type="dxa"/>
            <w:shd w:val="clear" w:color="auto" w:fill="D9E1F2"/>
          </w:tcPr>
          <w:p w14:paraId="5084B59D" w14:textId="77777777" w:rsidR="000C1437" w:rsidRPr="008B4366" w:rsidRDefault="00000000">
            <w:r w:rsidRPr="008B4366">
              <w:rPr>
                <w:b/>
              </w:rPr>
              <w:t>Data Type</w:t>
            </w:r>
          </w:p>
        </w:tc>
        <w:tc>
          <w:tcPr>
            <w:tcW w:w="1440" w:type="dxa"/>
            <w:shd w:val="clear" w:color="auto" w:fill="D9E1F2"/>
          </w:tcPr>
          <w:p w14:paraId="0E381BF5" w14:textId="77777777" w:rsidR="000C1437" w:rsidRPr="008B4366" w:rsidRDefault="00000000">
            <w:r w:rsidRPr="008B4366">
              <w:rPr>
                <w:b/>
              </w:rPr>
              <w:t>Length</w:t>
            </w:r>
          </w:p>
        </w:tc>
        <w:tc>
          <w:tcPr>
            <w:tcW w:w="1440" w:type="dxa"/>
            <w:shd w:val="clear" w:color="auto" w:fill="D9E1F2"/>
          </w:tcPr>
          <w:p w14:paraId="19954A44" w14:textId="77777777" w:rsidR="000C1437" w:rsidRPr="008B4366" w:rsidRDefault="00000000">
            <w:r w:rsidRPr="008B4366">
              <w:rPr>
                <w:b/>
              </w:rPr>
              <w:t>Constraints / Keys</w:t>
            </w:r>
          </w:p>
        </w:tc>
        <w:tc>
          <w:tcPr>
            <w:tcW w:w="1440" w:type="dxa"/>
            <w:shd w:val="clear" w:color="auto" w:fill="D9E1F2"/>
          </w:tcPr>
          <w:p w14:paraId="0F4ED864" w14:textId="77777777" w:rsidR="000C1437" w:rsidRPr="008B4366" w:rsidRDefault="00000000">
            <w:r w:rsidRPr="008B4366">
              <w:rPr>
                <w:b/>
              </w:rPr>
              <w:t>Default</w:t>
            </w:r>
          </w:p>
        </w:tc>
        <w:tc>
          <w:tcPr>
            <w:tcW w:w="1440" w:type="dxa"/>
            <w:shd w:val="clear" w:color="auto" w:fill="D9E1F2"/>
          </w:tcPr>
          <w:p w14:paraId="5ED024F4" w14:textId="77777777" w:rsidR="000C1437" w:rsidRPr="008B4366" w:rsidRDefault="00000000">
            <w:r w:rsidRPr="008B4366">
              <w:rPr>
                <w:b/>
              </w:rPr>
              <w:t>Description</w:t>
            </w:r>
          </w:p>
        </w:tc>
      </w:tr>
      <w:tr w:rsidR="008B4366" w:rsidRPr="008B4366" w14:paraId="120A2D76" w14:textId="77777777">
        <w:tc>
          <w:tcPr>
            <w:tcW w:w="1440" w:type="dxa"/>
          </w:tcPr>
          <w:p w14:paraId="4EE52BC5" w14:textId="77777777" w:rsidR="000C1437" w:rsidRPr="008B4366" w:rsidRDefault="00000000">
            <w:r w:rsidRPr="008B4366">
              <w:t>id</w:t>
            </w:r>
          </w:p>
        </w:tc>
        <w:tc>
          <w:tcPr>
            <w:tcW w:w="1440" w:type="dxa"/>
          </w:tcPr>
          <w:p w14:paraId="48CD0AFE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7D2B97B9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C68922A" w14:textId="77777777" w:rsidR="000C1437" w:rsidRPr="008B4366" w:rsidRDefault="00000000">
            <w:r w:rsidRPr="008B4366">
              <w:t>Primary Key, Auto-increment</w:t>
            </w:r>
          </w:p>
        </w:tc>
        <w:tc>
          <w:tcPr>
            <w:tcW w:w="1440" w:type="dxa"/>
          </w:tcPr>
          <w:p w14:paraId="22BC15C6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49C0F78" w14:textId="77777777" w:rsidR="000C1437" w:rsidRPr="008B4366" w:rsidRDefault="00000000">
            <w:r w:rsidRPr="008B4366">
              <w:t>Unique order/booking identifier.</w:t>
            </w:r>
          </w:p>
        </w:tc>
      </w:tr>
      <w:tr w:rsidR="008B4366" w:rsidRPr="008B4366" w14:paraId="5FDD9D15" w14:textId="77777777">
        <w:tc>
          <w:tcPr>
            <w:tcW w:w="1440" w:type="dxa"/>
          </w:tcPr>
          <w:p w14:paraId="2B7ECA8E" w14:textId="77777777" w:rsidR="000C1437" w:rsidRPr="008B4366" w:rsidRDefault="00000000">
            <w:r w:rsidRPr="008B4366">
              <w:t>item_id</w:t>
            </w:r>
          </w:p>
        </w:tc>
        <w:tc>
          <w:tcPr>
            <w:tcW w:w="1440" w:type="dxa"/>
          </w:tcPr>
          <w:p w14:paraId="3A2D7663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7D2394C5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590F3D7B" w14:textId="77777777" w:rsidR="000C1437" w:rsidRPr="008B4366" w:rsidRDefault="00000000">
            <w:r w:rsidRPr="008B4366">
              <w:t>Foreign Key (Item), Not Null, CASCADE delete</w:t>
            </w:r>
          </w:p>
        </w:tc>
        <w:tc>
          <w:tcPr>
            <w:tcW w:w="1440" w:type="dxa"/>
          </w:tcPr>
          <w:p w14:paraId="38B67186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4A2DF35A" w14:textId="77777777" w:rsidR="000C1437" w:rsidRPr="008B4366" w:rsidRDefault="00000000">
            <w:r w:rsidRPr="008B4366">
              <w:t>The specific item being rented.</w:t>
            </w:r>
          </w:p>
        </w:tc>
      </w:tr>
      <w:tr w:rsidR="008B4366" w:rsidRPr="008B4366" w14:paraId="0DDD531C" w14:textId="77777777">
        <w:tc>
          <w:tcPr>
            <w:tcW w:w="1440" w:type="dxa"/>
          </w:tcPr>
          <w:p w14:paraId="53E02337" w14:textId="77777777" w:rsidR="000C1437" w:rsidRPr="008B4366" w:rsidRDefault="00000000">
            <w:r w:rsidRPr="008B4366">
              <w:t>user_id</w:t>
            </w:r>
          </w:p>
        </w:tc>
        <w:tc>
          <w:tcPr>
            <w:tcW w:w="1440" w:type="dxa"/>
          </w:tcPr>
          <w:p w14:paraId="58B3E718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08B57610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347EFE55" w14:textId="77777777" w:rsidR="000C1437" w:rsidRPr="008B4366" w:rsidRDefault="00000000">
            <w:r w:rsidRPr="008B4366">
              <w:t>Foreign Key (User), Not Null, CASCADE delete</w:t>
            </w:r>
          </w:p>
        </w:tc>
        <w:tc>
          <w:tcPr>
            <w:tcW w:w="1440" w:type="dxa"/>
          </w:tcPr>
          <w:p w14:paraId="06EFD767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3A2739B3" w14:textId="77777777" w:rsidR="000C1437" w:rsidRPr="008B4366" w:rsidRDefault="00000000">
            <w:r w:rsidRPr="008B4366">
              <w:t>The user acting as the renter.</w:t>
            </w:r>
          </w:p>
        </w:tc>
      </w:tr>
      <w:tr w:rsidR="008B4366" w:rsidRPr="008B4366" w14:paraId="083CA4C5" w14:textId="77777777">
        <w:tc>
          <w:tcPr>
            <w:tcW w:w="1440" w:type="dxa"/>
          </w:tcPr>
          <w:p w14:paraId="7ECA0CCB" w14:textId="77777777" w:rsidR="000C1437" w:rsidRPr="008B4366" w:rsidRDefault="00000000">
            <w:r w:rsidRPr="008B4366">
              <w:t>start_date</w:t>
            </w:r>
          </w:p>
        </w:tc>
        <w:tc>
          <w:tcPr>
            <w:tcW w:w="1440" w:type="dxa"/>
          </w:tcPr>
          <w:p w14:paraId="2859CDB8" w14:textId="77777777" w:rsidR="000C1437" w:rsidRPr="008B4366" w:rsidRDefault="00000000">
            <w:r w:rsidRPr="008B4366">
              <w:t>Date</w:t>
            </w:r>
          </w:p>
        </w:tc>
        <w:tc>
          <w:tcPr>
            <w:tcW w:w="1440" w:type="dxa"/>
          </w:tcPr>
          <w:p w14:paraId="1835DCFE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56BCB3F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73611AF5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F54187F" w14:textId="77777777" w:rsidR="000C1437" w:rsidRPr="008B4366" w:rsidRDefault="00000000">
            <w:r w:rsidRPr="008B4366">
              <w:t>The start date of the rental period.</w:t>
            </w:r>
          </w:p>
        </w:tc>
      </w:tr>
      <w:tr w:rsidR="008B4366" w:rsidRPr="008B4366" w14:paraId="7552F9FE" w14:textId="77777777">
        <w:tc>
          <w:tcPr>
            <w:tcW w:w="1440" w:type="dxa"/>
          </w:tcPr>
          <w:p w14:paraId="1989CAF2" w14:textId="77777777" w:rsidR="000C1437" w:rsidRPr="008B4366" w:rsidRDefault="00000000">
            <w:r w:rsidRPr="008B4366">
              <w:t>end_date</w:t>
            </w:r>
          </w:p>
        </w:tc>
        <w:tc>
          <w:tcPr>
            <w:tcW w:w="1440" w:type="dxa"/>
          </w:tcPr>
          <w:p w14:paraId="563B744A" w14:textId="77777777" w:rsidR="000C1437" w:rsidRPr="008B4366" w:rsidRDefault="00000000">
            <w:r w:rsidRPr="008B4366">
              <w:t>Date</w:t>
            </w:r>
          </w:p>
        </w:tc>
        <w:tc>
          <w:tcPr>
            <w:tcW w:w="1440" w:type="dxa"/>
          </w:tcPr>
          <w:p w14:paraId="41E91492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5C70F24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609C9358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71CD8ACE" w14:textId="77777777" w:rsidR="000C1437" w:rsidRPr="008B4366" w:rsidRDefault="00000000">
            <w:r w:rsidRPr="008B4366">
              <w:t>The end date of the rental period.</w:t>
            </w:r>
          </w:p>
        </w:tc>
      </w:tr>
      <w:tr w:rsidR="008B4366" w:rsidRPr="008B4366" w14:paraId="69CADD83" w14:textId="77777777">
        <w:tc>
          <w:tcPr>
            <w:tcW w:w="1440" w:type="dxa"/>
          </w:tcPr>
          <w:p w14:paraId="0B4D7A8A" w14:textId="77777777" w:rsidR="000C1437" w:rsidRPr="008B4366" w:rsidRDefault="00000000">
            <w:r w:rsidRPr="008B4366">
              <w:t>total_price</w:t>
            </w:r>
          </w:p>
        </w:tc>
        <w:tc>
          <w:tcPr>
            <w:tcW w:w="1440" w:type="dxa"/>
          </w:tcPr>
          <w:p w14:paraId="3662BDF3" w14:textId="77777777" w:rsidR="000C1437" w:rsidRPr="008B4366" w:rsidRDefault="00000000">
            <w:r w:rsidRPr="008B4366">
              <w:t>Decimal</w:t>
            </w:r>
          </w:p>
        </w:tc>
        <w:tc>
          <w:tcPr>
            <w:tcW w:w="1440" w:type="dxa"/>
          </w:tcPr>
          <w:p w14:paraId="051DE780" w14:textId="77777777" w:rsidR="000C1437" w:rsidRPr="008B4366" w:rsidRDefault="00000000">
            <w:r w:rsidRPr="008B4366">
              <w:t>(10, 2)</w:t>
            </w:r>
          </w:p>
        </w:tc>
        <w:tc>
          <w:tcPr>
            <w:tcW w:w="1440" w:type="dxa"/>
          </w:tcPr>
          <w:p w14:paraId="6746D345" w14:textId="77777777" w:rsidR="000C1437" w:rsidRPr="008B4366" w:rsidRDefault="00000000">
            <w:r w:rsidRPr="008B4366">
              <w:t>Max Digits: 10, Decimal Places: 2, Not Null</w:t>
            </w:r>
          </w:p>
        </w:tc>
        <w:tc>
          <w:tcPr>
            <w:tcW w:w="1440" w:type="dxa"/>
          </w:tcPr>
          <w:p w14:paraId="2323D9A2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3160CDFB" w14:textId="77777777" w:rsidR="000C1437" w:rsidRPr="008B4366" w:rsidRDefault="00000000">
            <w:r w:rsidRPr="008B4366">
              <w:t>Total sum of the booking (price_per_day * days).</w:t>
            </w:r>
          </w:p>
        </w:tc>
      </w:tr>
      <w:tr w:rsidR="008B4366" w:rsidRPr="008B4366" w14:paraId="3487DFE4" w14:textId="77777777">
        <w:tc>
          <w:tcPr>
            <w:tcW w:w="1440" w:type="dxa"/>
          </w:tcPr>
          <w:p w14:paraId="26A0E7CC" w14:textId="77777777" w:rsidR="000C1437" w:rsidRPr="008B4366" w:rsidRDefault="00000000">
            <w:r w:rsidRPr="008B4366">
              <w:t>status</w:t>
            </w:r>
          </w:p>
        </w:tc>
        <w:tc>
          <w:tcPr>
            <w:tcW w:w="1440" w:type="dxa"/>
          </w:tcPr>
          <w:p w14:paraId="05E94498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60F939A2" w14:textId="77777777" w:rsidR="000C1437" w:rsidRPr="008B4366" w:rsidRDefault="00000000">
            <w:r w:rsidRPr="008B4366">
              <w:t>20</w:t>
            </w:r>
          </w:p>
        </w:tc>
        <w:tc>
          <w:tcPr>
            <w:tcW w:w="1440" w:type="dxa"/>
          </w:tcPr>
          <w:p w14:paraId="5424E174" w14:textId="77777777" w:rsidR="000C1437" w:rsidRPr="008B4366" w:rsidRDefault="00000000">
            <w:r w:rsidRPr="008B4366">
              <w:t>Choices: pending, confirmed, expired, cancelled</w:t>
            </w:r>
          </w:p>
        </w:tc>
        <w:tc>
          <w:tcPr>
            <w:tcW w:w="1440" w:type="dxa"/>
          </w:tcPr>
          <w:p w14:paraId="25EA04AC" w14:textId="77777777" w:rsidR="000C1437" w:rsidRPr="008B4366" w:rsidRDefault="00000000">
            <w:r w:rsidRPr="008B4366">
              <w:t>'pending'</w:t>
            </w:r>
          </w:p>
        </w:tc>
        <w:tc>
          <w:tcPr>
            <w:tcW w:w="1440" w:type="dxa"/>
          </w:tcPr>
          <w:p w14:paraId="1DC1F2AF" w14:textId="77777777" w:rsidR="000C1437" w:rsidRPr="008B4366" w:rsidRDefault="00000000">
            <w:r w:rsidRPr="008B4366">
              <w:t>Transacted state of the checkout process.</w:t>
            </w:r>
          </w:p>
        </w:tc>
      </w:tr>
      <w:tr w:rsidR="008B4366" w:rsidRPr="008B4366" w14:paraId="492B8966" w14:textId="77777777">
        <w:tc>
          <w:tcPr>
            <w:tcW w:w="1440" w:type="dxa"/>
          </w:tcPr>
          <w:p w14:paraId="5BA51022" w14:textId="77777777" w:rsidR="000C1437" w:rsidRPr="008B4366" w:rsidRDefault="00000000">
            <w:r w:rsidRPr="008B4366">
              <w:t>created_at</w:t>
            </w:r>
          </w:p>
        </w:tc>
        <w:tc>
          <w:tcPr>
            <w:tcW w:w="1440" w:type="dxa"/>
          </w:tcPr>
          <w:p w14:paraId="6668CE2D" w14:textId="77777777" w:rsidR="000C1437" w:rsidRPr="008B4366" w:rsidRDefault="00000000">
            <w:r w:rsidRPr="008B4366">
              <w:t>DateTime</w:t>
            </w:r>
          </w:p>
        </w:tc>
        <w:tc>
          <w:tcPr>
            <w:tcW w:w="1440" w:type="dxa"/>
          </w:tcPr>
          <w:p w14:paraId="5DBA8EC7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590460DA" w14:textId="77777777" w:rsidR="000C1437" w:rsidRPr="008B4366" w:rsidRDefault="00000000">
            <w:r w:rsidRPr="008B4366">
              <w:t>Auto Add Now, Not Null</w:t>
            </w:r>
          </w:p>
        </w:tc>
        <w:tc>
          <w:tcPr>
            <w:tcW w:w="1440" w:type="dxa"/>
          </w:tcPr>
          <w:p w14:paraId="18046F01" w14:textId="77777777" w:rsidR="000C1437" w:rsidRPr="008B4366" w:rsidRDefault="00000000">
            <w:r w:rsidRPr="008B4366">
              <w:t>Timestamp</w:t>
            </w:r>
          </w:p>
        </w:tc>
        <w:tc>
          <w:tcPr>
            <w:tcW w:w="1440" w:type="dxa"/>
          </w:tcPr>
          <w:p w14:paraId="7D232ABD" w14:textId="77777777" w:rsidR="000C1437" w:rsidRPr="008B4366" w:rsidRDefault="00000000">
            <w:r w:rsidRPr="008B4366">
              <w:t>Absolute timestamp when the user clicked 'add to cart'.</w:t>
            </w:r>
          </w:p>
        </w:tc>
      </w:tr>
      <w:tr w:rsidR="008B4366" w:rsidRPr="008B4366" w14:paraId="3E0B0DD0" w14:textId="77777777">
        <w:tc>
          <w:tcPr>
            <w:tcW w:w="1440" w:type="dxa"/>
          </w:tcPr>
          <w:p w14:paraId="2642E7E5" w14:textId="77777777" w:rsidR="000C1437" w:rsidRPr="008B4366" w:rsidRDefault="00000000">
            <w:r w:rsidRPr="008B4366">
              <w:t>expires_at</w:t>
            </w:r>
          </w:p>
        </w:tc>
        <w:tc>
          <w:tcPr>
            <w:tcW w:w="1440" w:type="dxa"/>
          </w:tcPr>
          <w:p w14:paraId="6FC70DDC" w14:textId="77777777" w:rsidR="000C1437" w:rsidRPr="008B4366" w:rsidRDefault="00000000">
            <w:r w:rsidRPr="008B4366">
              <w:t>DateTime</w:t>
            </w:r>
          </w:p>
        </w:tc>
        <w:tc>
          <w:tcPr>
            <w:tcW w:w="1440" w:type="dxa"/>
          </w:tcPr>
          <w:p w14:paraId="426BB0AD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3865AB26" w14:textId="77777777" w:rsidR="000C1437" w:rsidRPr="008B4366" w:rsidRDefault="00000000">
            <w:r w:rsidRPr="008B4366">
              <w:t>Nullable, Blank Allowed</w:t>
            </w:r>
          </w:p>
        </w:tc>
        <w:tc>
          <w:tcPr>
            <w:tcW w:w="1440" w:type="dxa"/>
          </w:tcPr>
          <w:p w14:paraId="2F63A387" w14:textId="77777777" w:rsidR="000C1437" w:rsidRPr="008B4366" w:rsidRDefault="00000000">
            <w:r w:rsidRPr="008B4366">
              <w:t>Null</w:t>
            </w:r>
          </w:p>
        </w:tc>
        <w:tc>
          <w:tcPr>
            <w:tcW w:w="1440" w:type="dxa"/>
          </w:tcPr>
          <w:p w14:paraId="1C8539E7" w14:textId="77777777" w:rsidR="000C1437" w:rsidRPr="008B4366" w:rsidRDefault="00000000">
            <w:r w:rsidRPr="008B4366">
              <w:t>System checkout timeout date (created_at + 5 Mins).</w:t>
            </w:r>
          </w:p>
        </w:tc>
      </w:tr>
    </w:tbl>
    <w:p w14:paraId="491DB58F" w14:textId="77777777" w:rsidR="000C1437" w:rsidRPr="008B4366" w:rsidRDefault="00000000">
      <w:r w:rsidRPr="008B4366">
        <w:br/>
      </w:r>
    </w:p>
    <w:p w14:paraId="13CB165A" w14:textId="77777777" w:rsidR="000C1437" w:rsidRPr="008B4366" w:rsidRDefault="00000000">
      <w:pPr>
        <w:pStyle w:val="Heading2"/>
        <w:rPr>
          <w:color w:val="auto"/>
        </w:rPr>
      </w:pPr>
      <w:r w:rsidRPr="008B4366">
        <w:rPr>
          <w:color w:val="auto"/>
        </w:rPr>
        <w:lastRenderedPageBreak/>
        <w:t>6. Contact (app_contact)</w:t>
      </w:r>
    </w:p>
    <w:p w14:paraId="712547A5" w14:textId="77777777" w:rsidR="000C1437" w:rsidRPr="008B4366" w:rsidRDefault="00000000">
      <w:r w:rsidRPr="008B4366">
        <w:t>A standalone entity capturing feedback, queries, or messages from visitors and users on the frontend contact form.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431"/>
        <w:gridCol w:w="1430"/>
        <w:gridCol w:w="1439"/>
        <w:gridCol w:w="1430"/>
        <w:gridCol w:w="1691"/>
      </w:tblGrid>
      <w:tr w:rsidR="008B4366" w:rsidRPr="008B4366" w14:paraId="7EDABAAE" w14:textId="77777777">
        <w:tc>
          <w:tcPr>
            <w:tcW w:w="1440" w:type="dxa"/>
            <w:shd w:val="clear" w:color="auto" w:fill="D9E1F2"/>
          </w:tcPr>
          <w:p w14:paraId="3E3A73B0" w14:textId="77777777" w:rsidR="000C1437" w:rsidRPr="008B4366" w:rsidRDefault="00000000">
            <w:r w:rsidRPr="008B4366">
              <w:rPr>
                <w:b/>
              </w:rPr>
              <w:t>Field Name</w:t>
            </w:r>
          </w:p>
        </w:tc>
        <w:tc>
          <w:tcPr>
            <w:tcW w:w="1440" w:type="dxa"/>
            <w:shd w:val="clear" w:color="auto" w:fill="D9E1F2"/>
          </w:tcPr>
          <w:p w14:paraId="6374EC65" w14:textId="77777777" w:rsidR="000C1437" w:rsidRPr="008B4366" w:rsidRDefault="00000000">
            <w:r w:rsidRPr="008B4366">
              <w:rPr>
                <w:b/>
              </w:rPr>
              <w:t>Data Type</w:t>
            </w:r>
          </w:p>
        </w:tc>
        <w:tc>
          <w:tcPr>
            <w:tcW w:w="1440" w:type="dxa"/>
            <w:shd w:val="clear" w:color="auto" w:fill="D9E1F2"/>
          </w:tcPr>
          <w:p w14:paraId="179DC725" w14:textId="77777777" w:rsidR="000C1437" w:rsidRPr="008B4366" w:rsidRDefault="00000000">
            <w:r w:rsidRPr="008B4366">
              <w:rPr>
                <w:b/>
              </w:rPr>
              <w:t>Length</w:t>
            </w:r>
          </w:p>
        </w:tc>
        <w:tc>
          <w:tcPr>
            <w:tcW w:w="1440" w:type="dxa"/>
            <w:shd w:val="clear" w:color="auto" w:fill="D9E1F2"/>
          </w:tcPr>
          <w:p w14:paraId="1AED91DD" w14:textId="77777777" w:rsidR="000C1437" w:rsidRPr="008B4366" w:rsidRDefault="00000000">
            <w:r w:rsidRPr="008B4366">
              <w:rPr>
                <w:b/>
              </w:rPr>
              <w:t>Constraints / Keys</w:t>
            </w:r>
          </w:p>
        </w:tc>
        <w:tc>
          <w:tcPr>
            <w:tcW w:w="1440" w:type="dxa"/>
            <w:shd w:val="clear" w:color="auto" w:fill="D9E1F2"/>
          </w:tcPr>
          <w:p w14:paraId="27018056" w14:textId="77777777" w:rsidR="000C1437" w:rsidRPr="008B4366" w:rsidRDefault="00000000">
            <w:r w:rsidRPr="008B4366">
              <w:rPr>
                <w:b/>
              </w:rPr>
              <w:t>Default</w:t>
            </w:r>
          </w:p>
        </w:tc>
        <w:tc>
          <w:tcPr>
            <w:tcW w:w="1440" w:type="dxa"/>
            <w:shd w:val="clear" w:color="auto" w:fill="D9E1F2"/>
          </w:tcPr>
          <w:p w14:paraId="7FA52DCB" w14:textId="77777777" w:rsidR="000C1437" w:rsidRPr="008B4366" w:rsidRDefault="00000000">
            <w:r w:rsidRPr="008B4366">
              <w:rPr>
                <w:b/>
              </w:rPr>
              <w:t>Description</w:t>
            </w:r>
          </w:p>
        </w:tc>
      </w:tr>
      <w:tr w:rsidR="008B4366" w:rsidRPr="008B4366" w14:paraId="3C558B17" w14:textId="77777777">
        <w:tc>
          <w:tcPr>
            <w:tcW w:w="1440" w:type="dxa"/>
          </w:tcPr>
          <w:p w14:paraId="2838A1D2" w14:textId="77777777" w:rsidR="000C1437" w:rsidRPr="008B4366" w:rsidRDefault="00000000">
            <w:r w:rsidRPr="008B4366">
              <w:t>id</w:t>
            </w:r>
          </w:p>
        </w:tc>
        <w:tc>
          <w:tcPr>
            <w:tcW w:w="1440" w:type="dxa"/>
          </w:tcPr>
          <w:p w14:paraId="1FA4AB77" w14:textId="77777777" w:rsidR="000C1437" w:rsidRPr="008B4366" w:rsidRDefault="00000000">
            <w:r w:rsidRPr="008B4366">
              <w:t>Integer</w:t>
            </w:r>
          </w:p>
        </w:tc>
        <w:tc>
          <w:tcPr>
            <w:tcW w:w="1440" w:type="dxa"/>
          </w:tcPr>
          <w:p w14:paraId="0B52B439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7ED8A6D3" w14:textId="77777777" w:rsidR="000C1437" w:rsidRPr="008B4366" w:rsidRDefault="00000000">
            <w:r w:rsidRPr="008B4366">
              <w:t>Primary Key, Auto-increment</w:t>
            </w:r>
          </w:p>
        </w:tc>
        <w:tc>
          <w:tcPr>
            <w:tcW w:w="1440" w:type="dxa"/>
          </w:tcPr>
          <w:p w14:paraId="5884EEBA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7EC73BFE" w14:textId="77777777" w:rsidR="000C1437" w:rsidRPr="008B4366" w:rsidRDefault="00000000">
            <w:r w:rsidRPr="008B4366">
              <w:t>Unique contact request identifier.</w:t>
            </w:r>
          </w:p>
        </w:tc>
      </w:tr>
      <w:tr w:rsidR="008B4366" w:rsidRPr="008B4366" w14:paraId="5EF45BAC" w14:textId="77777777">
        <w:tc>
          <w:tcPr>
            <w:tcW w:w="1440" w:type="dxa"/>
          </w:tcPr>
          <w:p w14:paraId="38C5C919" w14:textId="77777777" w:rsidR="000C1437" w:rsidRPr="008B4366" w:rsidRDefault="00000000">
            <w:r w:rsidRPr="008B4366">
              <w:t>first_name</w:t>
            </w:r>
          </w:p>
        </w:tc>
        <w:tc>
          <w:tcPr>
            <w:tcW w:w="1440" w:type="dxa"/>
          </w:tcPr>
          <w:p w14:paraId="16C09276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74BF6C31" w14:textId="77777777" w:rsidR="000C1437" w:rsidRPr="008B4366" w:rsidRDefault="00000000">
            <w:r w:rsidRPr="008B4366">
              <w:t>100</w:t>
            </w:r>
          </w:p>
        </w:tc>
        <w:tc>
          <w:tcPr>
            <w:tcW w:w="1440" w:type="dxa"/>
          </w:tcPr>
          <w:p w14:paraId="6EA67DE6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0438C231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107E78FE" w14:textId="77777777" w:rsidR="000C1437" w:rsidRPr="008B4366" w:rsidRDefault="00000000">
            <w:r w:rsidRPr="008B4366">
              <w:t>Requester's first name.</w:t>
            </w:r>
          </w:p>
        </w:tc>
      </w:tr>
      <w:tr w:rsidR="008B4366" w:rsidRPr="008B4366" w14:paraId="613C473B" w14:textId="77777777">
        <w:tc>
          <w:tcPr>
            <w:tcW w:w="1440" w:type="dxa"/>
          </w:tcPr>
          <w:p w14:paraId="5F6DC68D" w14:textId="77777777" w:rsidR="000C1437" w:rsidRPr="008B4366" w:rsidRDefault="00000000">
            <w:r w:rsidRPr="008B4366">
              <w:t>last_name</w:t>
            </w:r>
          </w:p>
        </w:tc>
        <w:tc>
          <w:tcPr>
            <w:tcW w:w="1440" w:type="dxa"/>
          </w:tcPr>
          <w:p w14:paraId="1166ECBD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3494B626" w14:textId="77777777" w:rsidR="000C1437" w:rsidRPr="008B4366" w:rsidRDefault="00000000">
            <w:r w:rsidRPr="008B4366">
              <w:t>100</w:t>
            </w:r>
          </w:p>
        </w:tc>
        <w:tc>
          <w:tcPr>
            <w:tcW w:w="1440" w:type="dxa"/>
          </w:tcPr>
          <w:p w14:paraId="481C9F14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0D0FA2DA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2BE73DD8" w14:textId="77777777" w:rsidR="000C1437" w:rsidRPr="008B4366" w:rsidRDefault="00000000">
            <w:r w:rsidRPr="008B4366">
              <w:t>Requester's last name.</w:t>
            </w:r>
          </w:p>
        </w:tc>
      </w:tr>
      <w:tr w:rsidR="008B4366" w:rsidRPr="008B4366" w14:paraId="3B1C78A6" w14:textId="77777777">
        <w:tc>
          <w:tcPr>
            <w:tcW w:w="1440" w:type="dxa"/>
          </w:tcPr>
          <w:p w14:paraId="60859260" w14:textId="77777777" w:rsidR="000C1437" w:rsidRPr="008B4366" w:rsidRDefault="00000000">
            <w:r w:rsidRPr="008B4366">
              <w:t>email</w:t>
            </w:r>
          </w:p>
        </w:tc>
        <w:tc>
          <w:tcPr>
            <w:tcW w:w="1440" w:type="dxa"/>
          </w:tcPr>
          <w:p w14:paraId="7F4D54F2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54C0D394" w14:textId="77777777" w:rsidR="000C1437" w:rsidRPr="008B4366" w:rsidRDefault="00000000">
            <w:r w:rsidRPr="008B4366">
              <w:t>254</w:t>
            </w:r>
          </w:p>
        </w:tc>
        <w:tc>
          <w:tcPr>
            <w:tcW w:w="1440" w:type="dxa"/>
          </w:tcPr>
          <w:p w14:paraId="0481C4CA" w14:textId="77777777" w:rsidR="000C1437" w:rsidRPr="008B4366" w:rsidRDefault="00000000">
            <w:r w:rsidRPr="008B4366">
              <w:t>Not Null, Email Format</w:t>
            </w:r>
          </w:p>
        </w:tc>
        <w:tc>
          <w:tcPr>
            <w:tcW w:w="1440" w:type="dxa"/>
          </w:tcPr>
          <w:p w14:paraId="01671BB4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6B9E8335" w14:textId="77777777" w:rsidR="000C1437" w:rsidRPr="008B4366" w:rsidRDefault="00000000">
            <w:r w:rsidRPr="008B4366">
              <w:t>Requester's contact email.</w:t>
            </w:r>
          </w:p>
        </w:tc>
      </w:tr>
      <w:tr w:rsidR="008B4366" w:rsidRPr="008B4366" w14:paraId="25738B04" w14:textId="77777777">
        <w:tc>
          <w:tcPr>
            <w:tcW w:w="1440" w:type="dxa"/>
          </w:tcPr>
          <w:p w14:paraId="4E4D4900" w14:textId="77777777" w:rsidR="000C1437" w:rsidRPr="008B4366" w:rsidRDefault="00000000">
            <w:r w:rsidRPr="008B4366">
              <w:t>phone</w:t>
            </w:r>
          </w:p>
        </w:tc>
        <w:tc>
          <w:tcPr>
            <w:tcW w:w="1440" w:type="dxa"/>
          </w:tcPr>
          <w:p w14:paraId="05F676E5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5B3BE643" w14:textId="77777777" w:rsidR="000C1437" w:rsidRPr="008B4366" w:rsidRDefault="00000000">
            <w:r w:rsidRPr="008B4366">
              <w:t>15</w:t>
            </w:r>
          </w:p>
        </w:tc>
        <w:tc>
          <w:tcPr>
            <w:tcW w:w="1440" w:type="dxa"/>
          </w:tcPr>
          <w:p w14:paraId="23FD8596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4FFA9EE3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5CAE4AAC" w14:textId="77777777" w:rsidR="000C1437" w:rsidRPr="008B4366" w:rsidRDefault="00000000">
            <w:r w:rsidRPr="008B4366">
              <w:t>Requester's contact phone number.</w:t>
            </w:r>
          </w:p>
        </w:tc>
      </w:tr>
      <w:tr w:rsidR="008B4366" w:rsidRPr="008B4366" w14:paraId="093BD64C" w14:textId="77777777">
        <w:tc>
          <w:tcPr>
            <w:tcW w:w="1440" w:type="dxa"/>
          </w:tcPr>
          <w:p w14:paraId="5CA8ECD2" w14:textId="77777777" w:rsidR="000C1437" w:rsidRPr="008B4366" w:rsidRDefault="00000000">
            <w:r w:rsidRPr="008B4366">
              <w:t>subject</w:t>
            </w:r>
          </w:p>
        </w:tc>
        <w:tc>
          <w:tcPr>
            <w:tcW w:w="1440" w:type="dxa"/>
          </w:tcPr>
          <w:p w14:paraId="5792225C" w14:textId="77777777" w:rsidR="000C1437" w:rsidRPr="008B4366" w:rsidRDefault="00000000">
            <w:r w:rsidRPr="008B4366">
              <w:t>Varchar</w:t>
            </w:r>
          </w:p>
        </w:tc>
        <w:tc>
          <w:tcPr>
            <w:tcW w:w="1440" w:type="dxa"/>
          </w:tcPr>
          <w:p w14:paraId="1C3CF6BF" w14:textId="77777777" w:rsidR="000C1437" w:rsidRPr="008B4366" w:rsidRDefault="00000000">
            <w:r w:rsidRPr="008B4366">
              <w:t>200</w:t>
            </w:r>
          </w:p>
        </w:tc>
        <w:tc>
          <w:tcPr>
            <w:tcW w:w="1440" w:type="dxa"/>
          </w:tcPr>
          <w:p w14:paraId="69D2B043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52C0E0FE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4C844445" w14:textId="77777777" w:rsidR="000C1437" w:rsidRPr="008B4366" w:rsidRDefault="00000000">
            <w:r w:rsidRPr="008B4366">
              <w:t>Headline/Topic of the message.</w:t>
            </w:r>
          </w:p>
        </w:tc>
      </w:tr>
      <w:tr w:rsidR="008B4366" w:rsidRPr="008B4366" w14:paraId="068CD470" w14:textId="77777777">
        <w:tc>
          <w:tcPr>
            <w:tcW w:w="1440" w:type="dxa"/>
          </w:tcPr>
          <w:p w14:paraId="5798E32C" w14:textId="77777777" w:rsidR="000C1437" w:rsidRPr="008B4366" w:rsidRDefault="00000000">
            <w:r w:rsidRPr="008B4366">
              <w:t>message</w:t>
            </w:r>
          </w:p>
        </w:tc>
        <w:tc>
          <w:tcPr>
            <w:tcW w:w="1440" w:type="dxa"/>
          </w:tcPr>
          <w:p w14:paraId="1F4FE65A" w14:textId="77777777" w:rsidR="000C1437" w:rsidRPr="008B4366" w:rsidRDefault="00000000">
            <w:r w:rsidRPr="008B4366">
              <w:t>Text</w:t>
            </w:r>
          </w:p>
        </w:tc>
        <w:tc>
          <w:tcPr>
            <w:tcW w:w="1440" w:type="dxa"/>
          </w:tcPr>
          <w:p w14:paraId="5744DC97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07CF7B27" w14:textId="77777777" w:rsidR="000C1437" w:rsidRPr="008B4366" w:rsidRDefault="00000000">
            <w:r w:rsidRPr="008B4366">
              <w:t>Not Null</w:t>
            </w:r>
          </w:p>
        </w:tc>
        <w:tc>
          <w:tcPr>
            <w:tcW w:w="1440" w:type="dxa"/>
          </w:tcPr>
          <w:p w14:paraId="3DB44908" w14:textId="77777777" w:rsidR="000C1437" w:rsidRPr="008B4366" w:rsidRDefault="00000000">
            <w:r w:rsidRPr="008B4366">
              <w:t>-</w:t>
            </w:r>
          </w:p>
        </w:tc>
        <w:tc>
          <w:tcPr>
            <w:tcW w:w="1440" w:type="dxa"/>
          </w:tcPr>
          <w:p w14:paraId="486284C8" w14:textId="77777777" w:rsidR="000C1437" w:rsidRPr="008B4366" w:rsidRDefault="00000000">
            <w:r w:rsidRPr="008B4366">
              <w:t>The actual body text of the message.</w:t>
            </w:r>
          </w:p>
        </w:tc>
      </w:tr>
    </w:tbl>
    <w:p w14:paraId="63BE6FC1" w14:textId="77777777" w:rsidR="000C1437" w:rsidRPr="008B4366" w:rsidRDefault="00000000">
      <w:r w:rsidRPr="008B4366">
        <w:br/>
      </w:r>
    </w:p>
    <w:sectPr w:rsidR="000C1437" w:rsidRPr="008B43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313A" w14:textId="77777777" w:rsidR="008A064A" w:rsidRDefault="008A064A" w:rsidP="00DC46ED">
      <w:pPr>
        <w:spacing w:after="0" w:line="240" w:lineRule="auto"/>
      </w:pPr>
      <w:r>
        <w:separator/>
      </w:r>
    </w:p>
  </w:endnote>
  <w:endnote w:type="continuationSeparator" w:id="0">
    <w:p w14:paraId="59065937" w14:textId="77777777" w:rsidR="008A064A" w:rsidRDefault="008A064A" w:rsidP="00DC4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0278C" w14:textId="77777777" w:rsidR="008A064A" w:rsidRDefault="008A064A" w:rsidP="00DC46ED">
      <w:pPr>
        <w:spacing w:after="0" w:line="240" w:lineRule="auto"/>
      </w:pPr>
      <w:r>
        <w:separator/>
      </w:r>
    </w:p>
  </w:footnote>
  <w:footnote w:type="continuationSeparator" w:id="0">
    <w:p w14:paraId="46A0FE7F" w14:textId="77777777" w:rsidR="008A064A" w:rsidRDefault="008A064A" w:rsidP="00DC4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137113">
    <w:abstractNumId w:val="8"/>
  </w:num>
  <w:num w:numId="2" w16cid:durableId="625740814">
    <w:abstractNumId w:val="6"/>
  </w:num>
  <w:num w:numId="3" w16cid:durableId="26301694">
    <w:abstractNumId w:val="5"/>
  </w:num>
  <w:num w:numId="4" w16cid:durableId="1840802239">
    <w:abstractNumId w:val="4"/>
  </w:num>
  <w:num w:numId="5" w16cid:durableId="546111625">
    <w:abstractNumId w:val="7"/>
  </w:num>
  <w:num w:numId="6" w16cid:durableId="1326282690">
    <w:abstractNumId w:val="3"/>
  </w:num>
  <w:num w:numId="7" w16cid:durableId="2098675921">
    <w:abstractNumId w:val="2"/>
  </w:num>
  <w:num w:numId="8" w16cid:durableId="1787044752">
    <w:abstractNumId w:val="1"/>
  </w:num>
  <w:num w:numId="9" w16cid:durableId="94719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437"/>
    <w:rsid w:val="0015074B"/>
    <w:rsid w:val="00235773"/>
    <w:rsid w:val="0029639D"/>
    <w:rsid w:val="00326F90"/>
    <w:rsid w:val="008A064A"/>
    <w:rsid w:val="008B4366"/>
    <w:rsid w:val="00A64510"/>
    <w:rsid w:val="00AA1D8D"/>
    <w:rsid w:val="00B47730"/>
    <w:rsid w:val="00CB0664"/>
    <w:rsid w:val="00DB78FC"/>
    <w:rsid w:val="00DC46ED"/>
    <w:rsid w:val="00F705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3992E"/>
  <w14:defaultImageDpi w14:val="300"/>
  <w15:docId w15:val="{E87FAC94-0F93-4C73-AFD1-F8869251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E74B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Heet Raval</cp:lastModifiedBy>
  <cp:revision>5</cp:revision>
  <dcterms:created xsi:type="dcterms:W3CDTF">2013-12-23T23:15:00Z</dcterms:created>
  <dcterms:modified xsi:type="dcterms:W3CDTF">2026-03-13T04:09:00Z</dcterms:modified>
  <cp:category/>
</cp:coreProperties>
</file>